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Brief Knowledge Base</w:t>
      </w:r>
    </w:p>
    <w:p>
      <w:pPr>
        <w:pStyle w:val="Heading2"/>
      </w:pPr>
      <w:r>
        <w:t>AB001 - Business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Chunk ID</w:t>
            </w:r>
          </w:p>
        </w:tc>
        <w:tc>
          <w:tcPr>
            <w:tcW w:type="dxa" w:w="4320"/>
          </w:tcPr>
          <w:p>
            <w:r>
              <w:t>AB001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Business Scenario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Aceadora Tech must advise Jumpstart on adopting AI to solve a selected business problem.</w:t>
            </w:r>
          </w:p>
        </w:tc>
      </w:tr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>
            <w:r>
              <w:t>Document Type: Assignment Brief</w:t>
              <w:br/>
              <w:t>Module: Research Project (CPL)</w:t>
              <w:br/>
              <w:t>Section: Business Scenario</w:t>
              <w:br/>
              <w:t>Topic: Business Scenario</w:t>
              <w:br/>
              <w:t>Source: Official Assignment Brief</w:t>
              <w:br/>
              <w:t>Difficulty: Beginner</w:t>
              <w:br/>
              <w:t>Version: 1.0</w:t>
            </w:r>
          </w:p>
        </w:tc>
      </w:tr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What is the business scenario?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jumpstart, aceadora</w:t>
            </w:r>
          </w:p>
        </w:tc>
      </w:tr>
    </w:tbl>
    <w:p/>
    <w:p>
      <w:pPr>
        <w:pStyle w:val="Heading2"/>
      </w:pPr>
      <w:r>
        <w:t>AB002 - Assignment Objective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Chunk ID</w:t>
            </w:r>
          </w:p>
        </w:tc>
        <w:tc>
          <w:tcPr>
            <w:tcW w:type="dxa" w:w="4320"/>
          </w:tcPr>
          <w:p>
            <w:r>
              <w:t>AB002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Assignment Objective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Research one approved AI application area and provide evidence-based recommendations.</w:t>
            </w:r>
          </w:p>
        </w:tc>
      </w:tr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>
            <w:r>
              <w:t>Document Type: Assignment Brief</w:t>
              <w:br/>
              <w:t>Module: Research Project (CPL)</w:t>
              <w:br/>
              <w:t>Section: Objective</w:t>
              <w:br/>
              <w:t>Topic: Assignment Objective</w:t>
              <w:br/>
              <w:t>Source: Official Assignment Brief</w:t>
              <w:br/>
              <w:t>Difficulty: Beginner</w:t>
              <w:br/>
              <w:t>Version: 1.0</w:t>
            </w:r>
          </w:p>
        </w:tc>
      </w:tr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What is the objective?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objective, research</w:t>
            </w:r>
          </w:p>
        </w:tc>
      </w:tr>
    </w:tbl>
    <w:p/>
    <w:p>
      <w:pPr>
        <w:pStyle w:val="Heading2"/>
      </w:pPr>
      <w:r>
        <w:t>AB003 -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Chunk ID</w:t>
            </w:r>
          </w:p>
        </w:tc>
        <w:tc>
          <w:tcPr>
            <w:tcW w:type="dxa" w:w="4320"/>
          </w:tcPr>
          <w:p>
            <w:r>
              <w:t>AB003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Tasks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Complete the proposal, research, communication of outcomes, and reflection tasks.</w:t>
            </w:r>
          </w:p>
        </w:tc>
      </w:tr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>
            <w:r>
              <w:t>Document Type: Assignment Brief</w:t>
              <w:br/>
              <w:t>Module: Research Project (CPL)</w:t>
              <w:br/>
              <w:t>Section: Tasks</w:t>
              <w:br/>
              <w:t>Topic: Tasks</w:t>
              <w:br/>
              <w:t>Source: Official Assignment Brief</w:t>
              <w:br/>
              <w:t>Difficulty: Beginner</w:t>
              <w:br/>
              <w:t>Version: 1.0</w:t>
            </w:r>
          </w:p>
        </w:tc>
      </w:tr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What tasks must I complete?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task1, task2, task3, task4</w:t>
            </w:r>
          </w:p>
        </w:tc>
      </w:tr>
    </w:tbl>
    <w:p/>
    <w:p>
      <w:pPr>
        <w:pStyle w:val="Heading2"/>
      </w:pPr>
      <w:r>
        <w:t>AB004 -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Chunk ID</w:t>
            </w:r>
          </w:p>
        </w:tc>
        <w:tc>
          <w:tcPr>
            <w:tcW w:type="dxa" w:w="4320"/>
          </w:tcPr>
          <w:p>
            <w:r>
              <w:t>AB004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Deliverables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Submit the required proposal, report, presentation, and supporting evidence.</w:t>
            </w:r>
          </w:p>
        </w:tc>
      </w:tr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>
            <w:r>
              <w:t>Document Type: Assignment Brief</w:t>
              <w:br/>
              <w:t>Module: Research Project (CPL)</w:t>
              <w:br/>
              <w:t>Section: Deliverables</w:t>
              <w:br/>
              <w:t>Topic: Deliverables</w:t>
              <w:br/>
              <w:t>Source: Official Assignment Brief</w:t>
              <w:br/>
              <w:t>Difficulty: Beginner</w:t>
              <w:br/>
              <w:t>Version: 1.0</w:t>
            </w:r>
          </w:p>
        </w:tc>
      </w:tr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What do I need to submit?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deliverables, submission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