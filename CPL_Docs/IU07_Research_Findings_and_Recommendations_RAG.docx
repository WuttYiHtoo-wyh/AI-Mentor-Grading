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IU07 - Research Findings &amp; Recommendations</w:t>
      </w:r>
    </w:p>
    <w:p>
      <w:pPr>
        <w:jc w:val="center"/>
      </w:pPr>
      <w:r>
        <w:rPr>
          <w:b/>
        </w:rPr>
        <w:t>Research Project (CPL) | RAG-Friendly Learning Material</w:t>
      </w:r>
    </w:p>
    <w:p>
      <w:r>
        <w:t>Purpose: Help learners communicate research findings, link evidence to objectives, discuss results critically, and develop practical, responsible, evidence-based recommendations.</w:t>
      </w:r>
    </w:p>
    <w:p>
      <w:pPr>
        <w:pStyle w:val="Heading1"/>
      </w:pPr>
      <w:r>
        <w:t>LM0701 - Research Findings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LM0701</w:t>
            </w:r>
          </w:p>
        </w:tc>
      </w:tr>
      <w:tr>
        <w:tc>
          <w:tcPr>
            <w:tcW w:type="dxa" w:w="5112"/>
            <w:vAlign w:val="top"/>
            <w:shd w:fill="EAF0F8"/>
          </w:tcPr>
          <w:p>
            <w:r>
              <w:rPr>
                <w:b/>
              </w:rPr>
              <w:t>Title</w:t>
            </w:r>
          </w:p>
        </w:tc>
        <w:tc>
          <w:tcPr>
            <w:tcW w:type="dxa" w:w="5112"/>
            <w:vAlign w:val="top"/>
          </w:tcPr>
          <w:p>
            <w:r>
              <w:t>Research Findings</w:t>
            </w:r>
          </w:p>
        </w:tc>
      </w:tr>
      <w:tr>
        <w:tc>
          <w:tcPr>
            <w:tcW w:type="dxa" w:w="5112"/>
            <w:vAlign w:val="top"/>
            <w:shd w:fill="EAF0F8"/>
          </w:tcPr>
          <w:p>
            <w:r>
              <w:rPr>
                <w:b/>
              </w:rPr>
              <w:t>Learning Objective</w:t>
            </w:r>
          </w:p>
        </w:tc>
        <w:tc>
          <w:tcPr>
            <w:tcW w:type="dxa" w:w="5112"/>
            <w:vAlign w:val="top"/>
          </w:tcPr>
          <w:p>
            <w:r>
              <w:t>Understand how to communicate the main results of a research project.</w:t>
            </w:r>
          </w:p>
        </w:tc>
      </w:tr>
      <w:tr>
        <w:tc>
          <w:tcPr>
            <w:tcW w:type="dxa" w:w="5112"/>
            <w:vAlign w:val="top"/>
            <w:shd w:fill="EAF0F8"/>
          </w:tcPr>
          <w:p>
            <w:r>
              <w:rPr>
                <w:b/>
              </w:rPr>
              <w:t>Content</w:t>
            </w:r>
          </w:p>
        </w:tc>
        <w:tc>
          <w:tcPr>
            <w:tcW w:type="dxa" w:w="5112"/>
            <w:vAlign w:val="top"/>
          </w:tcPr>
          <w:p>
            <w:r>
              <w:t>Research findings are the evidence-based results produced by the analysis. They should be organised around the research objectives or major themes, clearly distinguish results from opinion, and include appropriate tables, charts, or qualitative evidence where useful.</w:t>
            </w:r>
          </w:p>
        </w:tc>
      </w:tr>
      <w:tr>
        <w:tc>
          <w:tcPr>
            <w:tcW w:type="dxa" w:w="5112"/>
            <w:vAlign w:val="top"/>
            <w:shd w:fill="EAF0F8"/>
          </w:tcPr>
          <w:p>
            <w:r>
              <w:rPr>
                <w:b/>
              </w:rPr>
              <w:t>Example</w:t>
            </w:r>
          </w:p>
        </w:tc>
        <w:tc>
          <w:tcPr>
            <w:tcW w:type="dxa" w:w="5112"/>
            <w:vAlign w:val="top"/>
          </w:tcPr>
          <w:p>
            <w:r>
              <w:t>A finding may state that most surveyed participants prefer automated support for simple order-status questions but prefer human assistance for complaints.</w:t>
            </w:r>
          </w:p>
        </w:tc>
      </w:tr>
      <w:tr>
        <w:tc>
          <w:tcPr>
            <w:tcW w:type="dxa" w:w="5112"/>
            <w:vAlign w:val="top"/>
            <w:shd w:fill="EAF0F8"/>
          </w:tcPr>
          <w:p>
            <w:r>
              <w:rPr>
                <w:b/>
              </w:rPr>
              <w:t>Key Takeaways</w:t>
            </w:r>
          </w:p>
        </w:tc>
        <w:tc>
          <w:tcPr>
            <w:tcW w:type="dxa" w:w="5112"/>
            <w:vAlign w:val="top"/>
          </w:tcPr>
          <w:p>
            <w:r>
              <w:t>Report what the evidence shows; organise around objectives; avoid introducing unsupported claims.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Findings</w:t>
              <w:br/>
              <w:t>Topic: Research Findings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are research findings?</w:t>
            </w:r>
          </w:p>
        </w:tc>
      </w:tr>
      <w:tr>
        <w:tc>
          <w:tcPr>
            <w:tcW w:type="dxa" w:w="5112"/>
            <w:vAlign w:val="top"/>
            <w:shd w:fill="EAF0F8"/>
          </w:tcPr>
          <w:p>
            <w:r>
              <w:rPr>
                <w:b/>
              </w:rPr>
              <w:t>Keywords</w:t>
            </w:r>
          </w:p>
        </w:tc>
        <w:tc>
          <w:tcPr>
            <w:tcW w:type="dxa" w:w="5112"/>
            <w:vAlign w:val="top"/>
          </w:tcPr>
          <w:p>
            <w:r>
              <w:t>research findings, results, evidence, objectives</w:t>
            </w:r>
          </w:p>
        </w:tc>
      </w:tr>
    </w:tbl>
    <w:p/>
    <w:p>
      <w:pPr>
        <w:pStyle w:val="Heading1"/>
      </w:pPr>
      <w:r>
        <w:t>LM0702 - Linking Findings to Research Objectives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LM0702</w:t>
            </w:r>
          </w:p>
        </w:tc>
      </w:tr>
      <w:tr>
        <w:tc>
          <w:tcPr>
            <w:tcW w:type="dxa" w:w="5112"/>
            <w:vAlign w:val="top"/>
            <w:shd w:fill="EAF0F8"/>
          </w:tcPr>
          <w:p>
            <w:r>
              <w:rPr>
                <w:b/>
              </w:rPr>
              <w:t>Title</w:t>
            </w:r>
          </w:p>
        </w:tc>
        <w:tc>
          <w:tcPr>
            <w:tcW w:type="dxa" w:w="5112"/>
            <w:vAlign w:val="top"/>
          </w:tcPr>
          <w:p>
            <w:r>
              <w:t>Linking Findings to Research Objectives</w:t>
            </w:r>
          </w:p>
        </w:tc>
      </w:tr>
      <w:tr>
        <w:tc>
          <w:tcPr>
            <w:tcW w:type="dxa" w:w="5112"/>
            <w:vAlign w:val="top"/>
            <w:shd w:fill="EAF0F8"/>
          </w:tcPr>
          <w:p>
            <w:r>
              <w:rPr>
                <w:b/>
              </w:rPr>
              <w:t>Learning Objective</w:t>
            </w:r>
          </w:p>
        </w:tc>
        <w:tc>
          <w:tcPr>
            <w:tcW w:type="dxa" w:w="5112"/>
            <w:vAlign w:val="top"/>
          </w:tcPr>
          <w:p>
            <w:r>
              <w:t>Demonstrate whether each research objective has been addressed.</w:t>
            </w:r>
          </w:p>
        </w:tc>
      </w:tr>
      <w:tr>
        <w:tc>
          <w:tcPr>
            <w:tcW w:type="dxa" w:w="5112"/>
            <w:vAlign w:val="top"/>
            <w:shd w:fill="EAF0F8"/>
          </w:tcPr>
          <w:p>
            <w:r>
              <w:rPr>
                <w:b/>
              </w:rPr>
              <w:t>Content</w:t>
            </w:r>
          </w:p>
        </w:tc>
        <w:tc>
          <w:tcPr>
            <w:tcW w:type="dxa" w:w="5112"/>
            <w:vAlign w:val="top"/>
          </w:tcPr>
          <w:p>
            <w:r>
              <w:t>The findings section should make it easy to trace evidence back to the research objectives. Learners can organise results by objective or explicitly state which findings answer each objective. Objectives that were only partly achieved should be acknowledged.</w:t>
            </w:r>
          </w:p>
        </w:tc>
      </w:tr>
      <w:tr>
        <w:tc>
          <w:tcPr>
            <w:tcW w:type="dxa" w:w="5112"/>
            <w:vAlign w:val="top"/>
            <w:shd w:fill="EAF0F8"/>
          </w:tcPr>
          <w:p>
            <w:r>
              <w:rPr>
                <w:b/>
              </w:rPr>
              <w:t>Example</w:t>
            </w:r>
          </w:p>
        </w:tc>
        <w:tc>
          <w:tcPr>
            <w:tcW w:type="dxa" w:w="5112"/>
            <w:vAlign w:val="top"/>
          </w:tcPr>
          <w:p>
            <w:r>
              <w:t>Objective: evaluate customer acceptance of AI chatbots. Relevant findings could include satisfaction ratings, preferred use cases, and concerns identified in interviews.</w:t>
            </w:r>
          </w:p>
        </w:tc>
      </w:tr>
      <w:tr>
        <w:tc>
          <w:tcPr>
            <w:tcW w:type="dxa" w:w="5112"/>
            <w:vAlign w:val="top"/>
            <w:shd w:fill="EAF0F8"/>
          </w:tcPr>
          <w:p>
            <w:r>
              <w:rPr>
                <w:b/>
              </w:rPr>
              <w:t>Key Takeaways</w:t>
            </w:r>
          </w:p>
        </w:tc>
        <w:tc>
          <w:tcPr>
            <w:tcW w:type="dxa" w:w="5112"/>
            <w:vAlign w:val="top"/>
          </w:tcPr>
          <w:p>
            <w:r>
              <w:t>Maintain traceability from objective to evidence; do not claim an objective was achieved without supporting results.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Objective Alignment</w:t>
              <w:br/>
              <w:t>Topic: Linking Findings to Research Objectives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show that my research objectives were achieved?</w:t>
            </w:r>
          </w:p>
        </w:tc>
      </w:tr>
      <w:tr>
        <w:tc>
          <w:tcPr>
            <w:tcW w:type="dxa" w:w="5112"/>
            <w:vAlign w:val="top"/>
            <w:shd w:fill="EAF0F8"/>
          </w:tcPr>
          <w:p>
            <w:r>
              <w:rPr>
                <w:b/>
              </w:rPr>
              <w:t>Keywords</w:t>
            </w:r>
          </w:p>
        </w:tc>
        <w:tc>
          <w:tcPr>
            <w:tcW w:type="dxa" w:w="5112"/>
            <w:vAlign w:val="top"/>
          </w:tcPr>
          <w:p>
            <w:r>
              <w:t>research objectives, findings, alignment, traceability</w:t>
            </w:r>
          </w:p>
        </w:tc>
      </w:tr>
    </w:tbl>
    <w:p/>
    <w:p>
      <w:pPr>
        <w:pStyle w:val="Heading1"/>
      </w:pPr>
      <w:r>
        <w:t>LM0703 - Discussion of Findings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LM0703</w:t>
            </w:r>
          </w:p>
        </w:tc>
      </w:tr>
      <w:tr>
        <w:tc>
          <w:tcPr>
            <w:tcW w:type="dxa" w:w="5112"/>
            <w:vAlign w:val="top"/>
            <w:shd w:fill="EAF0F8"/>
          </w:tcPr>
          <w:p>
            <w:r>
              <w:rPr>
                <w:b/>
              </w:rPr>
              <w:t>Title</w:t>
            </w:r>
          </w:p>
        </w:tc>
        <w:tc>
          <w:tcPr>
            <w:tcW w:type="dxa" w:w="5112"/>
            <w:vAlign w:val="top"/>
          </w:tcPr>
          <w:p>
            <w:r>
              <w:t>Discussion of Findings</w:t>
            </w:r>
          </w:p>
        </w:tc>
      </w:tr>
      <w:tr>
        <w:tc>
          <w:tcPr>
            <w:tcW w:type="dxa" w:w="5112"/>
            <w:vAlign w:val="top"/>
            <w:shd w:fill="EAF0F8"/>
          </w:tcPr>
          <w:p>
            <w:r>
              <w:rPr>
                <w:b/>
              </w:rPr>
              <w:t>Learning Objective</w:t>
            </w:r>
          </w:p>
        </w:tc>
        <w:tc>
          <w:tcPr>
            <w:tcW w:type="dxa" w:w="5112"/>
            <w:vAlign w:val="top"/>
          </w:tcPr>
          <w:p>
            <w:r>
              <w:t>Critically discuss what the results mean.</w:t>
            </w:r>
          </w:p>
        </w:tc>
      </w:tr>
      <w:tr>
        <w:tc>
          <w:tcPr>
            <w:tcW w:type="dxa" w:w="5112"/>
            <w:vAlign w:val="top"/>
            <w:shd w:fill="EAF0F8"/>
          </w:tcPr>
          <w:p>
            <w:r>
              <w:rPr>
                <w:b/>
              </w:rPr>
              <w:t>Content</w:t>
            </w:r>
          </w:p>
        </w:tc>
        <w:tc>
          <w:tcPr>
            <w:tcW w:type="dxa" w:w="5112"/>
            <w:vAlign w:val="top"/>
          </w:tcPr>
          <w:p>
            <w:r>
              <w:t>Discussion interprets the significance of findings and compares them with literature, theory, expectations, and the business context. It should explore why findings may agree or disagree with previous research and consider limitations or alternative explanations.</w:t>
            </w:r>
          </w:p>
        </w:tc>
      </w:tr>
      <w:tr>
        <w:tc>
          <w:tcPr>
            <w:tcW w:type="dxa" w:w="5112"/>
            <w:vAlign w:val="top"/>
            <w:shd w:fill="EAF0F8"/>
          </w:tcPr>
          <w:p>
            <w:r>
              <w:rPr>
                <w:b/>
              </w:rPr>
              <w:t>Example</w:t>
            </w:r>
          </w:p>
        </w:tc>
        <w:tc>
          <w:tcPr>
            <w:tcW w:type="dxa" w:w="5112"/>
            <w:vAlign w:val="top"/>
          </w:tcPr>
          <w:p>
            <w:r>
              <w:t>If literature predicts strong chatbot acceptance but participants prefer human support for complex issues, discuss whether task complexity or trust explains the difference.</w:t>
            </w:r>
          </w:p>
        </w:tc>
      </w:tr>
      <w:tr>
        <w:tc>
          <w:tcPr>
            <w:tcW w:type="dxa" w:w="5112"/>
            <w:vAlign w:val="top"/>
            <w:shd w:fill="EAF0F8"/>
          </w:tcPr>
          <w:p>
            <w:r>
              <w:rPr>
                <w:b/>
              </w:rPr>
              <w:t>Key Takeaways</w:t>
            </w:r>
          </w:p>
        </w:tc>
        <w:tc>
          <w:tcPr>
            <w:tcW w:type="dxa" w:w="5112"/>
            <w:vAlign w:val="top"/>
          </w:tcPr>
          <w:p>
            <w:r>
              <w:t>Discussion is interpretation, not repetition; compare with literature; explain significance and uncertainty.</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Discussion</w:t>
              <w:br/>
              <w:t>Topic: Discussion of Findings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discuss my research findings?</w:t>
            </w:r>
          </w:p>
        </w:tc>
      </w:tr>
      <w:tr>
        <w:tc>
          <w:tcPr>
            <w:tcW w:type="dxa" w:w="5112"/>
            <w:vAlign w:val="top"/>
            <w:shd w:fill="EAF0F8"/>
          </w:tcPr>
          <w:p>
            <w:r>
              <w:rPr>
                <w:b/>
              </w:rPr>
              <w:t>Keywords</w:t>
            </w:r>
          </w:p>
        </w:tc>
        <w:tc>
          <w:tcPr>
            <w:tcW w:type="dxa" w:w="5112"/>
            <w:vAlign w:val="top"/>
          </w:tcPr>
          <w:p>
            <w:r>
              <w:t>discussion, literature comparison, interpretation, significance</w:t>
            </w:r>
          </w:p>
        </w:tc>
      </w:tr>
    </w:tbl>
    <w:p/>
    <w:p>
      <w:pPr>
        <w:pStyle w:val="Heading1"/>
      </w:pPr>
      <w:r>
        <w:t>LM0704 - Stakeholder Communication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LM0704</w:t>
            </w:r>
          </w:p>
        </w:tc>
      </w:tr>
      <w:tr>
        <w:tc>
          <w:tcPr>
            <w:tcW w:type="dxa" w:w="5112"/>
            <w:vAlign w:val="top"/>
            <w:shd w:fill="EAF0F8"/>
          </w:tcPr>
          <w:p>
            <w:r>
              <w:rPr>
                <w:b/>
              </w:rPr>
              <w:t>Title</w:t>
            </w:r>
          </w:p>
        </w:tc>
        <w:tc>
          <w:tcPr>
            <w:tcW w:type="dxa" w:w="5112"/>
            <w:vAlign w:val="top"/>
          </w:tcPr>
          <w:p>
            <w:r>
              <w:t>Stakeholder Communication</w:t>
            </w:r>
          </w:p>
        </w:tc>
      </w:tr>
      <w:tr>
        <w:tc>
          <w:tcPr>
            <w:tcW w:type="dxa" w:w="5112"/>
            <w:vAlign w:val="top"/>
            <w:shd w:fill="EAF0F8"/>
          </w:tcPr>
          <w:p>
            <w:r>
              <w:rPr>
                <w:b/>
              </w:rPr>
              <w:t>Learning Objective</w:t>
            </w:r>
          </w:p>
        </w:tc>
        <w:tc>
          <w:tcPr>
            <w:tcW w:type="dxa" w:w="5112"/>
            <w:vAlign w:val="top"/>
          </w:tcPr>
          <w:p>
            <w:r>
              <w:t>Adapt research outcomes to the needs of the target audience.</w:t>
            </w:r>
          </w:p>
        </w:tc>
      </w:tr>
      <w:tr>
        <w:tc>
          <w:tcPr>
            <w:tcW w:type="dxa" w:w="5112"/>
            <w:vAlign w:val="top"/>
            <w:shd w:fill="EAF0F8"/>
          </w:tcPr>
          <w:p>
            <w:r>
              <w:rPr>
                <w:b/>
              </w:rPr>
              <w:t>Content</w:t>
            </w:r>
          </w:p>
        </w:tc>
        <w:tc>
          <w:tcPr>
            <w:tcW w:type="dxa" w:w="5112"/>
            <w:vAlign w:val="top"/>
          </w:tcPr>
          <w:p>
            <w:r>
              <w:t>Different stakeholders need different levels of detail. Managers may prioritise business impact, risk, cost, and implementation; technical teams may need system requirements and limitations; learners or researchers may need methodology and evidence. Communication should remain accurate while being audience-appropriate.</w:t>
            </w:r>
          </w:p>
        </w:tc>
      </w:tr>
      <w:tr>
        <w:tc>
          <w:tcPr>
            <w:tcW w:type="dxa" w:w="5112"/>
            <w:vAlign w:val="top"/>
            <w:shd w:fill="EAF0F8"/>
          </w:tcPr>
          <w:p>
            <w:r>
              <w:rPr>
                <w:b/>
              </w:rPr>
              <w:t>Example</w:t>
            </w:r>
          </w:p>
        </w:tc>
        <w:tc>
          <w:tcPr>
            <w:tcW w:type="dxa" w:w="5112"/>
            <w:vAlign w:val="top"/>
          </w:tcPr>
          <w:p>
            <w:r>
              <w:t>A management presentation may summarise evidence supporting a hybrid chatbot model, expected benefits, key risks, and recommended next steps rather than presenting every survey response.</w:t>
            </w:r>
          </w:p>
        </w:tc>
      </w:tr>
      <w:tr>
        <w:tc>
          <w:tcPr>
            <w:tcW w:type="dxa" w:w="5112"/>
            <w:vAlign w:val="top"/>
            <w:shd w:fill="EAF0F8"/>
          </w:tcPr>
          <w:p>
            <w:r>
              <w:rPr>
                <w:b/>
              </w:rPr>
              <w:t>Key Takeaways</w:t>
            </w:r>
          </w:p>
        </w:tc>
        <w:tc>
          <w:tcPr>
            <w:tcW w:type="dxa" w:w="5112"/>
            <w:vAlign w:val="top"/>
          </w:tcPr>
          <w:p>
            <w:r>
              <w:t>Know the audience; prioritise decision-relevant evidence; maintain accuracy when simplifying.</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Stakeholder Communication</w:t>
              <w:br/>
              <w:t>Topic: Stakeholder Communication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should I present findings to stakeholders?</w:t>
            </w:r>
          </w:p>
        </w:tc>
      </w:tr>
      <w:tr>
        <w:tc>
          <w:tcPr>
            <w:tcW w:type="dxa" w:w="5112"/>
            <w:vAlign w:val="top"/>
            <w:shd w:fill="EAF0F8"/>
          </w:tcPr>
          <w:p>
            <w:r>
              <w:rPr>
                <w:b/>
              </w:rPr>
              <w:t>Keywords</w:t>
            </w:r>
          </w:p>
        </w:tc>
        <w:tc>
          <w:tcPr>
            <w:tcW w:type="dxa" w:w="5112"/>
            <w:vAlign w:val="top"/>
          </w:tcPr>
          <w:p>
            <w:r>
              <w:t>stakeholders, communication, presentation, target audience</w:t>
            </w:r>
          </w:p>
        </w:tc>
      </w:tr>
    </w:tbl>
    <w:p/>
    <w:p>
      <w:pPr>
        <w:pStyle w:val="Heading1"/>
      </w:pPr>
      <w:r>
        <w:t>LM0705 - Evidence-Based Recommendations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LM0705</w:t>
            </w:r>
          </w:p>
        </w:tc>
      </w:tr>
      <w:tr>
        <w:tc>
          <w:tcPr>
            <w:tcW w:type="dxa" w:w="5112"/>
            <w:vAlign w:val="top"/>
            <w:shd w:fill="EAF0F8"/>
          </w:tcPr>
          <w:p>
            <w:r>
              <w:rPr>
                <w:b/>
              </w:rPr>
              <w:t>Title</w:t>
            </w:r>
          </w:p>
        </w:tc>
        <w:tc>
          <w:tcPr>
            <w:tcW w:type="dxa" w:w="5112"/>
            <w:vAlign w:val="top"/>
          </w:tcPr>
          <w:p>
            <w:r>
              <w:t>Evidence-Based Recommendations</w:t>
            </w:r>
          </w:p>
        </w:tc>
      </w:tr>
      <w:tr>
        <w:tc>
          <w:tcPr>
            <w:tcW w:type="dxa" w:w="5112"/>
            <w:vAlign w:val="top"/>
            <w:shd w:fill="EAF0F8"/>
          </w:tcPr>
          <w:p>
            <w:r>
              <w:rPr>
                <w:b/>
              </w:rPr>
              <w:t>Learning Objective</w:t>
            </w:r>
          </w:p>
        </w:tc>
        <w:tc>
          <w:tcPr>
            <w:tcW w:type="dxa" w:w="5112"/>
            <w:vAlign w:val="top"/>
          </w:tcPr>
          <w:p>
            <w:r>
              <w:t>Develop recommendations that follow logically from research evidence.</w:t>
            </w:r>
          </w:p>
        </w:tc>
      </w:tr>
      <w:tr>
        <w:tc>
          <w:tcPr>
            <w:tcW w:type="dxa" w:w="5112"/>
            <w:vAlign w:val="top"/>
            <w:shd w:fill="EAF0F8"/>
          </w:tcPr>
          <w:p>
            <w:r>
              <w:rPr>
                <w:b/>
              </w:rPr>
              <w:t>Content</w:t>
            </w:r>
          </w:p>
        </w:tc>
        <w:tc>
          <w:tcPr>
            <w:tcW w:type="dxa" w:w="5112"/>
            <w:vAlign w:val="top"/>
          </w:tcPr>
          <w:p>
            <w:r>
              <w:t>A recommendation proposes an action supported by the findings and relevant literature. It should explain what should be done, why the evidence supports it, who may be involved, and important conditions or limitations. Recommendations should not introduce solutions that were never investigated.</w:t>
            </w:r>
          </w:p>
        </w:tc>
      </w:tr>
      <w:tr>
        <w:tc>
          <w:tcPr>
            <w:tcW w:type="dxa" w:w="5112"/>
            <w:vAlign w:val="top"/>
            <w:shd w:fill="EAF0F8"/>
          </w:tcPr>
          <w:p>
            <w:r>
              <w:rPr>
                <w:b/>
              </w:rPr>
              <w:t>Example</w:t>
            </w:r>
          </w:p>
        </w:tc>
        <w:tc>
          <w:tcPr>
            <w:tcW w:type="dxa" w:w="5112"/>
            <w:vAlign w:val="top"/>
          </w:tcPr>
          <w:p>
            <w:r>
              <w:t>If evidence shows customers accept automation for FAQs but not complaints, recommend a limited chatbot for routine enquiries with escalation to human agents.</w:t>
            </w:r>
          </w:p>
        </w:tc>
      </w:tr>
      <w:tr>
        <w:tc>
          <w:tcPr>
            <w:tcW w:type="dxa" w:w="5112"/>
            <w:vAlign w:val="top"/>
            <w:shd w:fill="EAF0F8"/>
          </w:tcPr>
          <w:p>
            <w:r>
              <w:rPr>
                <w:b/>
              </w:rPr>
              <w:t>Key Takeaways</w:t>
            </w:r>
          </w:p>
        </w:tc>
        <w:tc>
          <w:tcPr>
            <w:tcW w:type="dxa" w:w="5112"/>
            <w:vAlign w:val="top"/>
          </w:tcPr>
          <w:p>
            <w:r>
              <w:t>Recommendations must follow from evidence; make them specific and practical; connect actions to findings.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Recommendations</w:t>
              <w:br/>
              <w:t>Topic: Evidence-Based Recommendations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write evidence-based recommendations?</w:t>
            </w:r>
          </w:p>
        </w:tc>
      </w:tr>
      <w:tr>
        <w:tc>
          <w:tcPr>
            <w:tcW w:type="dxa" w:w="5112"/>
            <w:vAlign w:val="top"/>
            <w:shd w:fill="EAF0F8"/>
          </w:tcPr>
          <w:p>
            <w:r>
              <w:rPr>
                <w:b/>
              </w:rPr>
              <w:t>Keywords</w:t>
            </w:r>
          </w:p>
        </w:tc>
        <w:tc>
          <w:tcPr>
            <w:tcW w:type="dxa" w:w="5112"/>
            <w:vAlign w:val="top"/>
          </w:tcPr>
          <w:p>
            <w:r>
              <w:t>recommendations, evidence based, findings, action</w:t>
            </w:r>
          </w:p>
        </w:tc>
      </w:tr>
    </w:tbl>
    <w:p/>
    <w:p>
      <w:pPr>
        <w:pStyle w:val="Heading1"/>
      </w:pPr>
      <w:r>
        <w:t>LM0706 - Feasibility of Recommendations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LM0706</w:t>
            </w:r>
          </w:p>
        </w:tc>
      </w:tr>
      <w:tr>
        <w:tc>
          <w:tcPr>
            <w:tcW w:type="dxa" w:w="5112"/>
            <w:vAlign w:val="top"/>
            <w:shd w:fill="EAF0F8"/>
          </w:tcPr>
          <w:p>
            <w:r>
              <w:rPr>
                <w:b/>
              </w:rPr>
              <w:t>Title</w:t>
            </w:r>
          </w:p>
        </w:tc>
        <w:tc>
          <w:tcPr>
            <w:tcW w:type="dxa" w:w="5112"/>
            <w:vAlign w:val="top"/>
          </w:tcPr>
          <w:p>
            <w:r>
              <w:t>Feasibility of Recommendations</w:t>
            </w:r>
          </w:p>
        </w:tc>
      </w:tr>
      <w:tr>
        <w:tc>
          <w:tcPr>
            <w:tcW w:type="dxa" w:w="5112"/>
            <w:vAlign w:val="top"/>
            <w:shd w:fill="EAF0F8"/>
          </w:tcPr>
          <w:p>
            <w:r>
              <w:rPr>
                <w:b/>
              </w:rPr>
              <w:t>Learning Objective</w:t>
            </w:r>
          </w:p>
        </w:tc>
        <w:tc>
          <w:tcPr>
            <w:tcW w:type="dxa" w:w="5112"/>
            <w:vAlign w:val="top"/>
          </w:tcPr>
          <w:p>
            <w:r>
              <w:t>Evaluate whether proposed actions are realistic.</w:t>
            </w:r>
          </w:p>
        </w:tc>
      </w:tr>
      <w:tr>
        <w:tc>
          <w:tcPr>
            <w:tcW w:type="dxa" w:w="5112"/>
            <w:vAlign w:val="top"/>
            <w:shd w:fill="EAF0F8"/>
          </w:tcPr>
          <w:p>
            <w:r>
              <w:rPr>
                <w:b/>
              </w:rPr>
              <w:t>Content</w:t>
            </w:r>
          </w:p>
        </w:tc>
        <w:tc>
          <w:tcPr>
            <w:tcW w:type="dxa" w:w="5112"/>
            <w:vAlign w:val="top"/>
          </w:tcPr>
          <w:p>
            <w:r>
              <w:t>A strong recommendation considers implementation feasibility, including cost, time, skills, data availability, integration, privacy, governance, organisational readiness, and potential risks. A technically possible AI solution may still be unsuitable if these conditions are ignored.</w:t>
            </w:r>
          </w:p>
        </w:tc>
      </w:tr>
      <w:tr>
        <w:tc>
          <w:tcPr>
            <w:tcW w:type="dxa" w:w="5112"/>
            <w:vAlign w:val="top"/>
            <w:shd w:fill="EAF0F8"/>
          </w:tcPr>
          <w:p>
            <w:r>
              <w:rPr>
                <w:b/>
              </w:rPr>
              <w:t>Example</w:t>
            </w:r>
          </w:p>
        </w:tc>
        <w:tc>
          <w:tcPr>
            <w:tcW w:type="dxa" w:w="5112"/>
            <w:vAlign w:val="top"/>
          </w:tcPr>
          <w:p>
            <w:r>
              <w:t>Before recommending real-time personalization, consider whether Jumpstart has suitable customer data, consent mechanisms, integration capability, and resources to maintain the model.</w:t>
            </w:r>
          </w:p>
        </w:tc>
      </w:tr>
      <w:tr>
        <w:tc>
          <w:tcPr>
            <w:tcW w:type="dxa" w:w="5112"/>
            <w:vAlign w:val="top"/>
            <w:shd w:fill="EAF0F8"/>
          </w:tcPr>
          <w:p>
            <w:r>
              <w:rPr>
                <w:b/>
              </w:rPr>
              <w:t>Key Takeaways</w:t>
            </w:r>
          </w:p>
        </w:tc>
        <w:tc>
          <w:tcPr>
            <w:tcW w:type="dxa" w:w="5112"/>
            <w:vAlign w:val="top"/>
          </w:tcPr>
          <w:p>
            <w:r>
              <w:t>Evaluate practical constraints; distinguish desirable from feasible; identify prerequisites for implementation.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Feasibility</w:t>
              <w:br/>
              <w:t>Topic: Feasibility of Recommendations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know whether my recommendation is realistic?</w:t>
            </w:r>
          </w:p>
        </w:tc>
      </w:tr>
      <w:tr>
        <w:tc>
          <w:tcPr>
            <w:tcW w:type="dxa" w:w="5112"/>
            <w:vAlign w:val="top"/>
            <w:shd w:fill="EAF0F8"/>
          </w:tcPr>
          <w:p>
            <w:r>
              <w:rPr>
                <w:b/>
              </w:rPr>
              <w:t>Keywords</w:t>
            </w:r>
          </w:p>
        </w:tc>
        <w:tc>
          <w:tcPr>
            <w:tcW w:type="dxa" w:w="5112"/>
            <w:vAlign w:val="top"/>
          </w:tcPr>
          <w:p>
            <w:r>
              <w:t>feasibility, implementation, cost, resources, risk</w:t>
            </w:r>
          </w:p>
        </w:tc>
      </w:tr>
    </w:tbl>
    <w:p/>
    <w:p>
      <w:pPr>
        <w:pStyle w:val="Heading1"/>
      </w:pPr>
      <w:r>
        <w:t>LM0707 - AI Ethics and Governance in Recommendations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LM0707</w:t>
            </w:r>
          </w:p>
        </w:tc>
      </w:tr>
      <w:tr>
        <w:tc>
          <w:tcPr>
            <w:tcW w:type="dxa" w:w="5112"/>
            <w:vAlign w:val="top"/>
            <w:shd w:fill="EAF0F8"/>
          </w:tcPr>
          <w:p>
            <w:r>
              <w:rPr>
                <w:b/>
              </w:rPr>
              <w:t>Title</w:t>
            </w:r>
          </w:p>
        </w:tc>
        <w:tc>
          <w:tcPr>
            <w:tcW w:type="dxa" w:w="5112"/>
            <w:vAlign w:val="top"/>
          </w:tcPr>
          <w:p>
            <w:r>
              <w:t>AI Ethics and Governance in Recommendations</w:t>
            </w:r>
          </w:p>
        </w:tc>
      </w:tr>
      <w:tr>
        <w:tc>
          <w:tcPr>
            <w:tcW w:type="dxa" w:w="5112"/>
            <w:vAlign w:val="top"/>
            <w:shd w:fill="EAF0F8"/>
          </w:tcPr>
          <w:p>
            <w:r>
              <w:rPr>
                <w:b/>
              </w:rPr>
              <w:t>Learning Objective</w:t>
            </w:r>
          </w:p>
        </w:tc>
        <w:tc>
          <w:tcPr>
            <w:tcW w:type="dxa" w:w="5112"/>
            <w:vAlign w:val="top"/>
          </w:tcPr>
          <w:p>
            <w:r>
              <w:t>Include responsible AI considerations in technology recommendations.</w:t>
            </w:r>
          </w:p>
        </w:tc>
      </w:tr>
      <w:tr>
        <w:tc>
          <w:tcPr>
            <w:tcW w:type="dxa" w:w="5112"/>
            <w:vAlign w:val="top"/>
            <w:shd w:fill="EAF0F8"/>
          </w:tcPr>
          <w:p>
            <w:r>
              <w:rPr>
                <w:b/>
              </w:rPr>
              <w:t>Content</w:t>
            </w:r>
          </w:p>
        </w:tc>
        <w:tc>
          <w:tcPr>
            <w:tcW w:type="dxa" w:w="5112"/>
            <w:vAlign w:val="top"/>
          </w:tcPr>
          <w:p>
            <w:r>
              <w:t>AI recommendations should consider privacy, security, fairness, transparency, human oversight, accountability, data quality, and potential harm. The importance of each issue depends on the application. Ethical considerations should influence the recommendation rather than appear only as a separate generic paragraph.</w:t>
            </w:r>
          </w:p>
        </w:tc>
      </w:tr>
      <w:tr>
        <w:tc>
          <w:tcPr>
            <w:tcW w:type="dxa" w:w="5112"/>
            <w:vAlign w:val="top"/>
            <w:shd w:fill="EAF0F8"/>
          </w:tcPr>
          <w:p>
            <w:r>
              <w:rPr>
                <w:b/>
              </w:rPr>
              <w:t>Example</w:t>
            </w:r>
          </w:p>
        </w:tc>
        <w:tc>
          <w:tcPr>
            <w:tcW w:type="dxa" w:w="5112"/>
            <w:vAlign w:val="top"/>
          </w:tcPr>
          <w:p>
            <w:r>
              <w:t>A fraud-detection recommendation should consider false positives, explainability, review procedures, access control, and the consequences of incorrectly flagging legitimate customers.</w:t>
            </w:r>
          </w:p>
        </w:tc>
      </w:tr>
      <w:tr>
        <w:tc>
          <w:tcPr>
            <w:tcW w:type="dxa" w:w="5112"/>
            <w:vAlign w:val="top"/>
            <w:shd w:fill="EAF0F8"/>
          </w:tcPr>
          <w:p>
            <w:r>
              <w:rPr>
                <w:b/>
              </w:rPr>
              <w:t>Key Takeaways</w:t>
            </w:r>
          </w:p>
        </w:tc>
        <w:tc>
          <w:tcPr>
            <w:tcW w:type="dxa" w:w="5112"/>
            <w:vAlign w:val="top"/>
          </w:tcPr>
          <w:p>
            <w:r>
              <w:t>Responsible AI is part of solution quality; identify application-specific risks; recommend controls and human oversight where appropriate.</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Responsible AI</w:t>
              <w:br/>
              <w:t>Topic: AI Ethics and Governance in Recommendations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ethical issues should my AI recommendation address?</w:t>
            </w:r>
          </w:p>
        </w:tc>
      </w:tr>
      <w:tr>
        <w:tc>
          <w:tcPr>
            <w:tcW w:type="dxa" w:w="5112"/>
            <w:vAlign w:val="top"/>
            <w:shd w:fill="EAF0F8"/>
          </w:tcPr>
          <w:p>
            <w:r>
              <w:rPr>
                <w:b/>
              </w:rPr>
              <w:t>Keywords</w:t>
            </w:r>
          </w:p>
        </w:tc>
        <w:tc>
          <w:tcPr>
            <w:tcW w:type="dxa" w:w="5112"/>
            <w:vAlign w:val="top"/>
          </w:tcPr>
          <w:p>
            <w:r>
              <w:t>AI ethics, governance, privacy, fairness, transparency, human oversight</w:t>
            </w:r>
          </w:p>
        </w:tc>
      </w:tr>
    </w:tbl>
    <w:p/>
    <w:p>
      <w:pPr>
        <w:pStyle w:val="Heading1"/>
      </w:pPr>
      <w:r>
        <w:t>LM0708 - Prioritising Recommendations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LM0708</w:t>
            </w:r>
          </w:p>
        </w:tc>
      </w:tr>
      <w:tr>
        <w:tc>
          <w:tcPr>
            <w:tcW w:type="dxa" w:w="5112"/>
            <w:vAlign w:val="top"/>
            <w:shd w:fill="EAF0F8"/>
          </w:tcPr>
          <w:p>
            <w:r>
              <w:rPr>
                <w:b/>
              </w:rPr>
              <w:t>Title</w:t>
            </w:r>
          </w:p>
        </w:tc>
        <w:tc>
          <w:tcPr>
            <w:tcW w:type="dxa" w:w="5112"/>
            <w:vAlign w:val="top"/>
          </w:tcPr>
          <w:p>
            <w:r>
              <w:t>Prioritising Recommendations</w:t>
            </w:r>
          </w:p>
        </w:tc>
      </w:tr>
      <w:tr>
        <w:tc>
          <w:tcPr>
            <w:tcW w:type="dxa" w:w="5112"/>
            <w:vAlign w:val="top"/>
            <w:shd w:fill="EAF0F8"/>
          </w:tcPr>
          <w:p>
            <w:r>
              <w:rPr>
                <w:b/>
              </w:rPr>
              <w:t>Learning Objective</w:t>
            </w:r>
          </w:p>
        </w:tc>
        <w:tc>
          <w:tcPr>
            <w:tcW w:type="dxa" w:w="5112"/>
            <w:vAlign w:val="top"/>
          </w:tcPr>
          <w:p>
            <w:r>
              <w:t>Rank recommendations according to evidence and business value.</w:t>
            </w:r>
          </w:p>
        </w:tc>
      </w:tr>
      <w:tr>
        <w:tc>
          <w:tcPr>
            <w:tcW w:type="dxa" w:w="5112"/>
            <w:vAlign w:val="top"/>
            <w:shd w:fill="EAF0F8"/>
          </w:tcPr>
          <w:p>
            <w:r>
              <w:rPr>
                <w:b/>
              </w:rPr>
              <w:t>Content</w:t>
            </w:r>
          </w:p>
        </w:tc>
        <w:tc>
          <w:tcPr>
            <w:tcW w:type="dxa" w:w="5112"/>
            <w:vAlign w:val="top"/>
          </w:tcPr>
          <w:p>
            <w:r>
              <w:t>When several actions are possible, prioritisation helps stakeholders decide what to do first. Recommendations may be ranked using expected impact, effort, urgency, risk, dependencies, or evidence strength. Short-term and longer-term actions can be separated.</w:t>
            </w:r>
          </w:p>
        </w:tc>
      </w:tr>
      <w:tr>
        <w:tc>
          <w:tcPr>
            <w:tcW w:type="dxa" w:w="5112"/>
            <w:vAlign w:val="top"/>
            <w:shd w:fill="EAF0F8"/>
          </w:tcPr>
          <w:p>
            <w:r>
              <w:rPr>
                <w:b/>
              </w:rPr>
              <w:t>Example</w:t>
            </w:r>
          </w:p>
        </w:tc>
        <w:tc>
          <w:tcPr>
            <w:tcW w:type="dxa" w:w="5112"/>
            <w:vAlign w:val="top"/>
          </w:tcPr>
          <w:p>
            <w:r>
              <w:t>A low-risk pilot chatbot for FAQs may be prioritised before full integration with customer accounts because it requires less sensitive data and allows evaluation.</w:t>
            </w:r>
          </w:p>
        </w:tc>
      </w:tr>
      <w:tr>
        <w:tc>
          <w:tcPr>
            <w:tcW w:type="dxa" w:w="5112"/>
            <w:vAlign w:val="top"/>
            <w:shd w:fill="EAF0F8"/>
          </w:tcPr>
          <w:p>
            <w:r>
              <w:rPr>
                <w:b/>
              </w:rPr>
              <w:t>Key Takeaways</w:t>
            </w:r>
          </w:p>
        </w:tc>
        <w:tc>
          <w:tcPr>
            <w:tcW w:type="dxa" w:w="5112"/>
            <w:vAlign w:val="top"/>
          </w:tcPr>
          <w:p>
            <w:r>
              <w:t>Do not present every recommendation as equally important; explain priority; consider impact, effort, and risk.</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Prioritisation</w:t>
              <w:br/>
              <w:t>Topic: Prioritising Recommendations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should I prioritise my recommendations?</w:t>
            </w:r>
          </w:p>
        </w:tc>
      </w:tr>
      <w:tr>
        <w:tc>
          <w:tcPr>
            <w:tcW w:type="dxa" w:w="5112"/>
            <w:vAlign w:val="top"/>
            <w:shd w:fill="EAF0F8"/>
          </w:tcPr>
          <w:p>
            <w:r>
              <w:rPr>
                <w:b/>
              </w:rPr>
              <w:t>Keywords</w:t>
            </w:r>
          </w:p>
        </w:tc>
        <w:tc>
          <w:tcPr>
            <w:tcW w:type="dxa" w:w="5112"/>
            <w:vAlign w:val="top"/>
          </w:tcPr>
          <w:p>
            <w:r>
              <w:t>prioritisation, impact, effort, recommendation ranking</w:t>
            </w:r>
          </w:p>
        </w:tc>
      </w:tr>
    </w:tbl>
    <w:p/>
    <w:p>
      <w:pPr>
        <w:pStyle w:val="Heading1"/>
      </w:pPr>
      <w:r>
        <w:t>LM0709 - Research Conclusion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LM0709</w:t>
            </w:r>
          </w:p>
        </w:tc>
      </w:tr>
      <w:tr>
        <w:tc>
          <w:tcPr>
            <w:tcW w:type="dxa" w:w="5112"/>
            <w:vAlign w:val="top"/>
            <w:shd w:fill="EAF0F8"/>
          </w:tcPr>
          <w:p>
            <w:r>
              <w:rPr>
                <w:b/>
              </w:rPr>
              <w:t>Title</w:t>
            </w:r>
          </w:p>
        </w:tc>
        <w:tc>
          <w:tcPr>
            <w:tcW w:type="dxa" w:w="5112"/>
            <w:vAlign w:val="top"/>
          </w:tcPr>
          <w:p>
            <w:r>
              <w:t>Research Conclusion</w:t>
            </w:r>
          </w:p>
        </w:tc>
      </w:tr>
      <w:tr>
        <w:tc>
          <w:tcPr>
            <w:tcW w:type="dxa" w:w="5112"/>
            <w:vAlign w:val="top"/>
            <w:shd w:fill="EAF0F8"/>
          </w:tcPr>
          <w:p>
            <w:r>
              <w:rPr>
                <w:b/>
              </w:rPr>
              <w:t>Learning Objective</w:t>
            </w:r>
          </w:p>
        </w:tc>
        <w:tc>
          <w:tcPr>
            <w:tcW w:type="dxa" w:w="5112"/>
            <w:vAlign w:val="top"/>
          </w:tcPr>
          <w:p>
            <w:r>
              <w:t>Write a conclusion that directly answers the research question.</w:t>
            </w:r>
          </w:p>
        </w:tc>
      </w:tr>
      <w:tr>
        <w:tc>
          <w:tcPr>
            <w:tcW w:type="dxa" w:w="5112"/>
            <w:vAlign w:val="top"/>
            <w:shd w:fill="EAF0F8"/>
          </w:tcPr>
          <w:p>
            <w:r>
              <w:rPr>
                <w:b/>
              </w:rPr>
              <w:t>Content</w:t>
            </w:r>
          </w:p>
        </w:tc>
        <w:tc>
          <w:tcPr>
            <w:tcW w:type="dxa" w:w="5112"/>
            <w:vAlign w:val="top"/>
          </w:tcPr>
          <w:p>
            <w:r>
              <w:t>The conclusion synthesises the most important findings and states what the research supports in relation to the question and objectives. It should not introduce new evidence. The strength of the conclusion should match the quality and scope of the evidence.</w:t>
            </w:r>
          </w:p>
        </w:tc>
      </w:tr>
      <w:tr>
        <w:tc>
          <w:tcPr>
            <w:tcW w:type="dxa" w:w="5112"/>
            <w:vAlign w:val="top"/>
            <w:shd w:fill="EAF0F8"/>
          </w:tcPr>
          <w:p>
            <w:r>
              <w:rPr>
                <w:b/>
              </w:rPr>
              <w:t>Example</w:t>
            </w:r>
          </w:p>
        </w:tc>
        <w:tc>
          <w:tcPr>
            <w:tcW w:type="dxa" w:w="5112"/>
            <w:vAlign w:val="top"/>
          </w:tcPr>
          <w:p>
            <w:r>
              <w:t>A conclusion may state that the evidence supports a hybrid AI customer-support approach for routine enquiries while retaining human support for complex cases.</w:t>
            </w:r>
          </w:p>
        </w:tc>
      </w:tr>
      <w:tr>
        <w:tc>
          <w:tcPr>
            <w:tcW w:type="dxa" w:w="5112"/>
            <w:vAlign w:val="top"/>
            <w:shd w:fill="EAF0F8"/>
          </w:tcPr>
          <w:p>
            <w:r>
              <w:rPr>
                <w:b/>
              </w:rPr>
              <w:t>Key Takeaways</w:t>
            </w:r>
          </w:p>
        </w:tc>
        <w:tc>
          <w:tcPr>
            <w:tcW w:type="dxa" w:w="5112"/>
            <w:vAlign w:val="top"/>
          </w:tcPr>
          <w:p>
            <w:r>
              <w:t>Answer the research question; synthesise rather than repeat; do not add new evidence; acknowledge important boundaries.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Conclusion</w:t>
              <w:br/>
              <w:t>Topic: Research Conclusion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write my research conclusion?</w:t>
            </w:r>
          </w:p>
        </w:tc>
      </w:tr>
      <w:tr>
        <w:tc>
          <w:tcPr>
            <w:tcW w:type="dxa" w:w="5112"/>
            <w:vAlign w:val="top"/>
            <w:shd w:fill="EAF0F8"/>
          </w:tcPr>
          <w:p>
            <w:r>
              <w:rPr>
                <w:b/>
              </w:rPr>
              <w:t>Keywords</w:t>
            </w:r>
          </w:p>
        </w:tc>
        <w:tc>
          <w:tcPr>
            <w:tcW w:type="dxa" w:w="5112"/>
            <w:vAlign w:val="top"/>
          </w:tcPr>
          <w:p>
            <w:r>
              <w:t>conclusion, research question, findings, synthesis</w:t>
            </w:r>
          </w:p>
        </w:tc>
      </w:tr>
    </w:tbl>
    <w:p/>
    <w:p>
      <w:pPr>
        <w:pStyle w:val="Heading1"/>
      </w:pPr>
      <w:r>
        <w:t>LM0710 - IU07 Learning Check</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LM0710</w:t>
            </w:r>
          </w:p>
        </w:tc>
      </w:tr>
      <w:tr>
        <w:tc>
          <w:tcPr>
            <w:tcW w:type="dxa" w:w="5112"/>
            <w:vAlign w:val="top"/>
            <w:shd w:fill="EAF0F8"/>
          </w:tcPr>
          <w:p>
            <w:r>
              <w:rPr>
                <w:b/>
              </w:rPr>
              <w:t>Title</w:t>
            </w:r>
          </w:p>
        </w:tc>
        <w:tc>
          <w:tcPr>
            <w:tcW w:type="dxa" w:w="5112"/>
            <w:vAlign w:val="top"/>
          </w:tcPr>
          <w:p>
            <w:r>
              <w:t>IU07 Learning Check</w:t>
            </w:r>
          </w:p>
        </w:tc>
      </w:tr>
      <w:tr>
        <w:tc>
          <w:tcPr>
            <w:tcW w:type="dxa" w:w="5112"/>
            <w:vAlign w:val="top"/>
            <w:shd w:fill="EAF0F8"/>
          </w:tcPr>
          <w:p>
            <w:r>
              <w:rPr>
                <w:b/>
              </w:rPr>
              <w:t>Learning Objective</w:t>
            </w:r>
          </w:p>
        </w:tc>
        <w:tc>
          <w:tcPr>
            <w:tcW w:type="dxa" w:w="5112"/>
            <w:vAlign w:val="top"/>
          </w:tcPr>
          <w:p>
            <w:r>
              <w:t>Confirm that outcomes are communicated and translated into defensible recommendations.</w:t>
            </w:r>
          </w:p>
        </w:tc>
      </w:tr>
      <w:tr>
        <w:tc>
          <w:tcPr>
            <w:tcW w:type="dxa" w:w="5112"/>
            <w:vAlign w:val="top"/>
            <w:shd w:fill="EAF0F8"/>
          </w:tcPr>
          <w:p>
            <w:r>
              <w:rPr>
                <w:b/>
              </w:rPr>
              <w:t>Content</w:t>
            </w:r>
          </w:p>
        </w:tc>
        <w:tc>
          <w:tcPr>
            <w:tcW w:type="dxa" w:w="5112"/>
            <w:vAlign w:val="top"/>
          </w:tcPr>
          <w:p>
            <w:r>
              <w:t>By the end of IU07, the learner should have clearly presented findings, traced them to objectives, critically discussed them against literature, communicated for relevant stakeholders, and developed feasible, prioritised, ethically informed recommendations.</w:t>
            </w:r>
          </w:p>
        </w:tc>
      </w:tr>
      <w:tr>
        <w:tc>
          <w:tcPr>
            <w:tcW w:type="dxa" w:w="5112"/>
            <w:vAlign w:val="top"/>
            <w:shd w:fill="EAF0F8"/>
          </w:tcPr>
          <w:p>
            <w:r>
              <w:rPr>
                <w:b/>
              </w:rPr>
              <w:t>Example</w:t>
            </w:r>
          </w:p>
        </w:tc>
        <w:tc>
          <w:tcPr>
            <w:tcW w:type="dxa" w:w="5112"/>
            <w:vAlign w:val="top"/>
          </w:tcPr>
          <w:p>
            <w:r>
              <w:t>The learner should be able to point from every major recommendation back to specific findings or credible supporting evidence.</w:t>
            </w:r>
          </w:p>
        </w:tc>
      </w:tr>
      <w:tr>
        <w:tc>
          <w:tcPr>
            <w:tcW w:type="dxa" w:w="5112"/>
            <w:vAlign w:val="top"/>
            <w:shd w:fill="EAF0F8"/>
          </w:tcPr>
          <w:p>
            <w:r>
              <w:rPr>
                <w:b/>
              </w:rPr>
              <w:t>Key Takeaways</w:t>
            </w:r>
          </w:p>
        </w:tc>
        <w:tc>
          <w:tcPr>
            <w:tcW w:type="dxa" w:w="5112"/>
            <w:vAlign w:val="top"/>
          </w:tcPr>
          <w:p>
            <w:r>
              <w:t>Maintain the chain: objective → evidence → finding → discussion → recommendation.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IU07 - Research Findings &amp; Recommendations</w:t>
              <w:br/>
              <w:t>Section: IU07 Summary</w:t>
              <w:br/>
              <w:t>Topic: IU07 Learning Check</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I complete in my findings and recommendations stage?</w:t>
            </w:r>
          </w:p>
        </w:tc>
      </w:tr>
      <w:tr>
        <w:tc>
          <w:tcPr>
            <w:tcW w:type="dxa" w:w="5112"/>
            <w:vAlign w:val="top"/>
            <w:shd w:fill="EAF0F8"/>
          </w:tcPr>
          <w:p>
            <w:r>
              <w:rPr>
                <w:b/>
              </w:rPr>
              <w:t>Keywords</w:t>
            </w:r>
          </w:p>
        </w:tc>
        <w:tc>
          <w:tcPr>
            <w:tcW w:type="dxa" w:w="5112"/>
            <w:vAlign w:val="top"/>
          </w:tcPr>
          <w:p>
            <w:r>
              <w:t>IU07 summary, findings, recommendations checklist</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