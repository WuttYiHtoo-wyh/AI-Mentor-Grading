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IU02 - Research Questions &amp; Literature Review</w:t>
      </w:r>
    </w:p>
    <w:p>
      <w:pPr>
        <w:jc w:val="center"/>
      </w:pPr>
      <w:r>
        <w:rPr>
          <w:b/>
        </w:rPr>
        <w:t>Research Project (CPL) | RAG-Friendly Learning Material</w:t>
      </w:r>
    </w:p>
    <w:p>
      <w:r>
        <w:t>Purpose: Help learners formulate focused research questions and conduct a critical literature review that establishes the academic foundation for the research project.</w:t>
      </w:r>
    </w:p>
    <w:p>
      <w:pPr>
        <w:pStyle w:val="Heading1"/>
      </w:pPr>
      <w:r>
        <w:t>LM0201 - Research Questions</w:t>
      </w:r>
    </w:p>
    <w:tbl>
      <w:tblPr>
        <w:tblStyle w:val="TableGrid"/>
        <w:tblW w:type="auto" w:w="0"/>
        <w:tblLook w:firstColumn="1" w:firstRow="1" w:lastColumn="0" w:lastRow="0" w:noHBand="0" w:noVBand="1" w:val="04A0"/>
      </w:tblPr>
      <w:tblGrid>
        <w:gridCol w:w="5112"/>
        <w:gridCol w:w="5112"/>
      </w:tblGrid>
      <w:tr>
        <w:tc>
          <w:tcPr>
            <w:tcW w:type="dxa" w:w="5112"/>
            <w:vAlign w:val="top"/>
            <w:shd w:fill="EAF0F8"/>
          </w:tcPr>
          <w:p>
            <w:r>
              <w:rPr>
                <w:b/>
              </w:rPr>
              <w:t>Chunk ID</w:t>
            </w:r>
          </w:p>
        </w:tc>
        <w:tc>
          <w:tcPr>
            <w:tcW w:type="dxa" w:w="5112"/>
            <w:vAlign w:val="top"/>
          </w:tcPr>
          <w:p>
            <w:r>
              <w:t>LM0201</w:t>
            </w:r>
          </w:p>
        </w:tc>
      </w:tr>
      <w:tr>
        <w:tc>
          <w:tcPr>
            <w:tcW w:type="dxa" w:w="5112"/>
            <w:vAlign w:val="top"/>
            <w:shd w:fill="EAF0F8"/>
          </w:tcPr>
          <w:p>
            <w:r>
              <w:rPr>
                <w:b/>
              </w:rPr>
              <w:t>Title</w:t>
            </w:r>
          </w:p>
        </w:tc>
        <w:tc>
          <w:tcPr>
            <w:tcW w:type="dxa" w:w="5112"/>
            <w:vAlign w:val="top"/>
          </w:tcPr>
          <w:p>
            <w:r>
              <w:t>Research Questions</w:t>
            </w:r>
          </w:p>
        </w:tc>
      </w:tr>
      <w:tr>
        <w:tc>
          <w:tcPr>
            <w:tcW w:type="dxa" w:w="5112"/>
            <w:vAlign w:val="top"/>
            <w:shd w:fill="EAF0F8"/>
          </w:tcPr>
          <w:p>
            <w:r>
              <w:rPr>
                <w:b/>
              </w:rPr>
              <w:t>Learning Objective</w:t>
            </w:r>
          </w:p>
        </w:tc>
        <w:tc>
          <w:tcPr>
            <w:tcW w:type="dxa" w:w="5112"/>
            <w:vAlign w:val="top"/>
          </w:tcPr>
          <w:p>
            <w:r>
              <w:t>Formulate a clear and researchable question.</w:t>
            </w:r>
          </w:p>
        </w:tc>
      </w:tr>
      <w:tr>
        <w:tc>
          <w:tcPr>
            <w:tcW w:type="dxa" w:w="5112"/>
            <w:vAlign w:val="top"/>
            <w:shd w:fill="EAF0F8"/>
          </w:tcPr>
          <w:p>
            <w:r>
              <w:rPr>
                <w:b/>
              </w:rPr>
              <w:t>Content</w:t>
            </w:r>
          </w:p>
        </w:tc>
        <w:tc>
          <w:tcPr>
            <w:tcW w:type="dxa" w:w="5112"/>
            <w:vAlign w:val="top"/>
          </w:tcPr>
          <w:p>
            <w:r>
              <w:t>A research question states exactly what the study intends to investigate. It should be focused, answerable using evidence, aligned with the research problem and objectives, and neither so broad that it cannot be completed nor so narrow that meaningful analysis is impossible.</w:t>
            </w:r>
          </w:p>
        </w:tc>
      </w:tr>
      <w:tr>
        <w:tc>
          <w:tcPr>
            <w:tcW w:type="dxa" w:w="5112"/>
            <w:vAlign w:val="top"/>
            <w:shd w:fill="EAF0F8"/>
          </w:tcPr>
          <w:p>
            <w:r>
              <w:rPr>
                <w:b/>
              </w:rPr>
              <w:t>Example</w:t>
            </w:r>
          </w:p>
        </w:tc>
        <w:tc>
          <w:tcPr>
            <w:tcW w:type="dxa" w:w="5112"/>
            <w:vAlign w:val="top"/>
          </w:tcPr>
          <w:p>
            <w:r>
              <w:t>How can AI chatbots improve response efficiency for common online customer-support enquiries at Jumpstart?</w:t>
            </w:r>
          </w:p>
        </w:tc>
      </w:tr>
      <w:tr>
        <w:tc>
          <w:tcPr>
            <w:tcW w:type="dxa" w:w="5112"/>
            <w:vAlign w:val="top"/>
            <w:shd w:fill="EAF0F8"/>
          </w:tcPr>
          <w:p>
            <w:r>
              <w:rPr>
                <w:b/>
              </w:rPr>
              <w:t>Key Takeaways</w:t>
            </w:r>
          </w:p>
        </w:tc>
        <w:tc>
          <w:tcPr>
            <w:tcW w:type="dxa" w:w="5112"/>
            <w:vAlign w:val="top"/>
          </w:tcPr>
          <w:p>
            <w:r>
              <w:t>Align the question with the problem and objectives; keep it focused; ensure evidence can realistically be collected.</w:t>
            </w:r>
          </w:p>
        </w:tc>
      </w:tr>
      <w:tr>
        <w:tc>
          <w:tcPr>
            <w:tcW w:type="dxa" w:w="5112"/>
            <w:vAlign w:val="top"/>
            <w:shd w:fill="EAF0F8"/>
          </w:tcPr>
          <w:p>
            <w:r>
              <w:rPr>
                <w:b/>
              </w:rPr>
              <w:t>Metadata</w:t>
            </w:r>
          </w:p>
        </w:tc>
        <w:tc>
          <w:tcPr>
            <w:tcW w:type="dxa" w:w="5112"/>
            <w:vAlign w:val="top"/>
          </w:tcPr>
          <w:p>
            <w:r>
              <w:t>Document Type: Learning Material</w:t>
              <w:br/>
              <w:t>Module: Research Project (CPL)</w:t>
              <w:br/>
              <w:t>Instructional Unit: IU02 - Research Questions &amp; Literature Review</w:t>
              <w:br/>
              <w:t>Section: Research Question</w:t>
              <w:br/>
              <w:t>Topic: Research Questions</w:t>
              <w:br/>
              <w:t>Source: Official Learning Material</w:t>
              <w:br/>
              <w:t>Audience: Learner</w:t>
              <w:br/>
              <w:t>Intent: Explain / Guide</w:t>
              <w:br/>
              <w:t>Difficulty: Beginner</w:t>
              <w:br/>
              <w:t>Version: 1.0</w:t>
            </w:r>
          </w:p>
        </w:tc>
      </w:tr>
      <w:tr>
        <w:tc>
          <w:tcPr>
            <w:tcW w:type="dxa" w:w="5112"/>
            <w:vAlign w:val="top"/>
            <w:shd w:fill="EAF0F8"/>
          </w:tcPr>
          <w:p>
            <w:r>
              <w:rPr>
                <w:b/>
              </w:rPr>
              <w:t>Question</w:t>
            </w:r>
          </w:p>
        </w:tc>
        <w:tc>
          <w:tcPr>
            <w:tcW w:type="dxa" w:w="5112"/>
            <w:vAlign w:val="top"/>
          </w:tcPr>
          <w:p>
            <w:r>
              <w:t>How do I write a good research question?</w:t>
            </w:r>
          </w:p>
        </w:tc>
      </w:tr>
      <w:tr>
        <w:tc>
          <w:tcPr>
            <w:tcW w:type="dxa" w:w="5112"/>
            <w:vAlign w:val="top"/>
            <w:shd w:fill="EAF0F8"/>
          </w:tcPr>
          <w:p>
            <w:r>
              <w:rPr>
                <w:b/>
              </w:rPr>
              <w:t>Keywords</w:t>
            </w:r>
          </w:p>
        </w:tc>
        <w:tc>
          <w:tcPr>
            <w:tcW w:type="dxa" w:w="5112"/>
            <w:vAlign w:val="top"/>
          </w:tcPr>
          <w:p>
            <w:r>
              <w:t>research question, focused question, researchable question</w:t>
            </w:r>
          </w:p>
        </w:tc>
      </w:tr>
    </w:tbl>
    <w:p/>
    <w:p>
      <w:pPr>
        <w:pStyle w:val="Heading1"/>
      </w:pPr>
      <w:r>
        <w:t>LM0202 - Research Aim, Objectives and Question Alignment</w:t>
      </w:r>
    </w:p>
    <w:tbl>
      <w:tblPr>
        <w:tblStyle w:val="TableGrid"/>
        <w:tblW w:type="auto" w:w="0"/>
        <w:tblLook w:firstColumn="1" w:firstRow="1" w:lastColumn="0" w:lastRow="0" w:noHBand="0" w:noVBand="1" w:val="04A0"/>
      </w:tblPr>
      <w:tblGrid>
        <w:gridCol w:w="5112"/>
        <w:gridCol w:w="5112"/>
      </w:tblGrid>
      <w:tr>
        <w:tc>
          <w:tcPr>
            <w:tcW w:type="dxa" w:w="5112"/>
            <w:vAlign w:val="top"/>
            <w:shd w:fill="EAF0F8"/>
          </w:tcPr>
          <w:p>
            <w:r>
              <w:rPr>
                <w:b/>
              </w:rPr>
              <w:t>Chunk ID</w:t>
            </w:r>
          </w:p>
        </w:tc>
        <w:tc>
          <w:tcPr>
            <w:tcW w:type="dxa" w:w="5112"/>
            <w:vAlign w:val="top"/>
          </w:tcPr>
          <w:p>
            <w:r>
              <w:t>LM0202</w:t>
            </w:r>
          </w:p>
        </w:tc>
      </w:tr>
      <w:tr>
        <w:tc>
          <w:tcPr>
            <w:tcW w:type="dxa" w:w="5112"/>
            <w:vAlign w:val="top"/>
            <w:shd w:fill="EAF0F8"/>
          </w:tcPr>
          <w:p>
            <w:r>
              <w:rPr>
                <w:b/>
              </w:rPr>
              <w:t>Title</w:t>
            </w:r>
          </w:p>
        </w:tc>
        <w:tc>
          <w:tcPr>
            <w:tcW w:type="dxa" w:w="5112"/>
            <w:vAlign w:val="top"/>
          </w:tcPr>
          <w:p>
            <w:r>
              <w:t>Research Aim, Objectives and Question Alignment</w:t>
            </w:r>
          </w:p>
        </w:tc>
      </w:tr>
      <w:tr>
        <w:tc>
          <w:tcPr>
            <w:tcW w:type="dxa" w:w="5112"/>
            <w:vAlign w:val="top"/>
            <w:shd w:fill="EAF0F8"/>
          </w:tcPr>
          <w:p>
            <w:r>
              <w:rPr>
                <w:b/>
              </w:rPr>
              <w:t>Learning Objective</w:t>
            </w:r>
          </w:p>
        </w:tc>
        <w:tc>
          <w:tcPr>
            <w:tcW w:type="dxa" w:w="5112"/>
            <w:vAlign w:val="top"/>
          </w:tcPr>
          <w:p>
            <w:r>
              <w:t>Understand how the problem, aim, objectives, and research question connect.</w:t>
            </w:r>
          </w:p>
        </w:tc>
      </w:tr>
      <w:tr>
        <w:tc>
          <w:tcPr>
            <w:tcW w:type="dxa" w:w="5112"/>
            <w:vAlign w:val="top"/>
            <w:shd w:fill="EAF0F8"/>
          </w:tcPr>
          <w:p>
            <w:r>
              <w:rPr>
                <w:b/>
              </w:rPr>
              <w:t>Content</w:t>
            </w:r>
          </w:p>
        </w:tc>
        <w:tc>
          <w:tcPr>
            <w:tcW w:type="dxa" w:w="5112"/>
            <w:vAlign w:val="top"/>
          </w:tcPr>
          <w:p>
            <w:r>
              <w:t>The problem explains why research is needed; the aim states the overall purpose; objectives define the actions; and the research question identifies what must be answered. These elements should point in the same direction.</w:t>
            </w:r>
          </w:p>
        </w:tc>
      </w:tr>
      <w:tr>
        <w:tc>
          <w:tcPr>
            <w:tcW w:type="dxa" w:w="5112"/>
            <w:vAlign w:val="top"/>
            <w:shd w:fill="EAF0F8"/>
          </w:tcPr>
          <w:p>
            <w:r>
              <w:rPr>
                <w:b/>
              </w:rPr>
              <w:t>Example</w:t>
            </w:r>
          </w:p>
        </w:tc>
        <w:tc>
          <w:tcPr>
            <w:tcW w:type="dxa" w:w="5112"/>
            <w:vAlign w:val="top"/>
          </w:tcPr>
          <w:p>
            <w:r>
              <w:t>Problem: slow support response. Aim: investigate AI chatbot suitability. Objective: evaluate benefits and limitations. Question: how could an AI chatbot affect support efficiency?</w:t>
            </w:r>
          </w:p>
        </w:tc>
      </w:tr>
      <w:tr>
        <w:tc>
          <w:tcPr>
            <w:tcW w:type="dxa" w:w="5112"/>
            <w:vAlign w:val="top"/>
            <w:shd w:fill="EAF0F8"/>
          </w:tcPr>
          <w:p>
            <w:r>
              <w:rPr>
                <w:b/>
              </w:rPr>
              <w:t>Key Takeaways</w:t>
            </w:r>
          </w:p>
        </w:tc>
        <w:tc>
          <w:tcPr>
            <w:tcW w:type="dxa" w:w="5112"/>
            <w:vAlign w:val="top"/>
          </w:tcPr>
          <w:p>
            <w:r>
              <w:t>Check alignment before data collection; avoid objectives that do not contribute to the research question.</w:t>
            </w:r>
          </w:p>
        </w:tc>
      </w:tr>
      <w:tr>
        <w:tc>
          <w:tcPr>
            <w:tcW w:type="dxa" w:w="5112"/>
            <w:vAlign w:val="top"/>
            <w:shd w:fill="EAF0F8"/>
          </w:tcPr>
          <w:p>
            <w:r>
              <w:rPr>
                <w:b/>
              </w:rPr>
              <w:t>Metadata</w:t>
            </w:r>
          </w:p>
        </w:tc>
        <w:tc>
          <w:tcPr>
            <w:tcW w:type="dxa" w:w="5112"/>
            <w:vAlign w:val="top"/>
          </w:tcPr>
          <w:p>
            <w:r>
              <w:t>Document Type: Learning Material</w:t>
              <w:br/>
              <w:t>Module: Research Project (CPL)</w:t>
              <w:br/>
              <w:t>Instructional Unit: IU02 - Research Questions &amp; Literature Review</w:t>
              <w:br/>
              <w:t>Section: Alignment</w:t>
              <w:br/>
              <w:t>Topic: Research Aim, Objectives and Question Alignment</w:t>
              <w:br/>
              <w:t>Source: Official Learning Material</w:t>
              <w:br/>
              <w:t>Audience: Learner</w:t>
              <w:br/>
              <w:t>Intent: Explain / Guide</w:t>
              <w:br/>
              <w:t>Difficulty: Beginner</w:t>
              <w:br/>
              <w:t>Version: 1.0</w:t>
            </w:r>
          </w:p>
        </w:tc>
      </w:tr>
      <w:tr>
        <w:tc>
          <w:tcPr>
            <w:tcW w:type="dxa" w:w="5112"/>
            <w:vAlign w:val="top"/>
            <w:shd w:fill="EAF0F8"/>
          </w:tcPr>
          <w:p>
            <w:r>
              <w:rPr>
                <w:b/>
              </w:rPr>
              <w:t>Question</w:t>
            </w:r>
          </w:p>
        </w:tc>
        <w:tc>
          <w:tcPr>
            <w:tcW w:type="dxa" w:w="5112"/>
            <w:vAlign w:val="top"/>
          </w:tcPr>
          <w:p>
            <w:r>
              <w:t>How should my research question align with my objectives?</w:t>
            </w:r>
          </w:p>
        </w:tc>
      </w:tr>
      <w:tr>
        <w:tc>
          <w:tcPr>
            <w:tcW w:type="dxa" w:w="5112"/>
            <w:vAlign w:val="top"/>
            <w:shd w:fill="EAF0F8"/>
          </w:tcPr>
          <w:p>
            <w:r>
              <w:rPr>
                <w:b/>
              </w:rPr>
              <w:t>Keywords</w:t>
            </w:r>
          </w:p>
        </w:tc>
        <w:tc>
          <w:tcPr>
            <w:tcW w:type="dxa" w:w="5112"/>
            <w:vAlign w:val="top"/>
          </w:tcPr>
          <w:p>
            <w:r>
              <w:t>aim, objectives, research question, alignment</w:t>
            </w:r>
          </w:p>
        </w:tc>
      </w:tr>
    </w:tbl>
    <w:p/>
    <w:p>
      <w:pPr>
        <w:pStyle w:val="Heading1"/>
      </w:pPr>
      <w:r>
        <w:t>LM0203 - Introduction to Literature Review</w:t>
      </w:r>
    </w:p>
    <w:tbl>
      <w:tblPr>
        <w:tblStyle w:val="TableGrid"/>
        <w:tblW w:type="auto" w:w="0"/>
        <w:tblLook w:firstColumn="1" w:firstRow="1" w:lastColumn="0" w:lastRow="0" w:noHBand="0" w:noVBand="1" w:val="04A0"/>
      </w:tblPr>
      <w:tblGrid>
        <w:gridCol w:w="5112"/>
        <w:gridCol w:w="5112"/>
      </w:tblGrid>
      <w:tr>
        <w:tc>
          <w:tcPr>
            <w:tcW w:type="dxa" w:w="5112"/>
            <w:vAlign w:val="top"/>
            <w:shd w:fill="EAF0F8"/>
          </w:tcPr>
          <w:p>
            <w:r>
              <w:rPr>
                <w:b/>
              </w:rPr>
              <w:t>Chunk ID</w:t>
            </w:r>
          </w:p>
        </w:tc>
        <w:tc>
          <w:tcPr>
            <w:tcW w:type="dxa" w:w="5112"/>
            <w:vAlign w:val="top"/>
          </w:tcPr>
          <w:p>
            <w:r>
              <w:t>LM0203</w:t>
            </w:r>
          </w:p>
        </w:tc>
      </w:tr>
      <w:tr>
        <w:tc>
          <w:tcPr>
            <w:tcW w:type="dxa" w:w="5112"/>
            <w:vAlign w:val="top"/>
            <w:shd w:fill="EAF0F8"/>
          </w:tcPr>
          <w:p>
            <w:r>
              <w:rPr>
                <w:b/>
              </w:rPr>
              <w:t>Title</w:t>
            </w:r>
          </w:p>
        </w:tc>
        <w:tc>
          <w:tcPr>
            <w:tcW w:type="dxa" w:w="5112"/>
            <w:vAlign w:val="top"/>
          </w:tcPr>
          <w:p>
            <w:r>
              <w:t>Introduction to Literature Review</w:t>
            </w:r>
          </w:p>
        </w:tc>
      </w:tr>
      <w:tr>
        <w:tc>
          <w:tcPr>
            <w:tcW w:type="dxa" w:w="5112"/>
            <w:vAlign w:val="top"/>
            <w:shd w:fill="EAF0F8"/>
          </w:tcPr>
          <w:p>
            <w:r>
              <w:rPr>
                <w:b/>
              </w:rPr>
              <w:t>Learning Objective</w:t>
            </w:r>
          </w:p>
        </w:tc>
        <w:tc>
          <w:tcPr>
            <w:tcW w:type="dxa" w:w="5112"/>
            <w:vAlign w:val="top"/>
          </w:tcPr>
          <w:p>
            <w:r>
              <w:t>Understand the role of a literature review.</w:t>
            </w:r>
          </w:p>
        </w:tc>
      </w:tr>
      <w:tr>
        <w:tc>
          <w:tcPr>
            <w:tcW w:type="dxa" w:w="5112"/>
            <w:vAlign w:val="top"/>
            <w:shd w:fill="EAF0F8"/>
          </w:tcPr>
          <w:p>
            <w:r>
              <w:rPr>
                <w:b/>
              </w:rPr>
              <w:t>Content</w:t>
            </w:r>
          </w:p>
        </w:tc>
        <w:tc>
          <w:tcPr>
            <w:tcW w:type="dxa" w:w="5112"/>
            <w:vAlign w:val="top"/>
          </w:tcPr>
          <w:p>
            <w:r>
              <w:t>A literature review examines existing knowledge relevant to the research topic. It establishes what is already known, compares findings and viewpoints, identifies limitations or gaps, and provides evidence for the direction of the new study. It is more than a list of article summaries.</w:t>
            </w:r>
          </w:p>
        </w:tc>
      </w:tr>
      <w:tr>
        <w:tc>
          <w:tcPr>
            <w:tcW w:type="dxa" w:w="5112"/>
            <w:vAlign w:val="top"/>
            <w:shd w:fill="EAF0F8"/>
          </w:tcPr>
          <w:p>
            <w:r>
              <w:rPr>
                <w:b/>
              </w:rPr>
              <w:t>Example</w:t>
            </w:r>
          </w:p>
        </w:tc>
        <w:tc>
          <w:tcPr>
            <w:tcW w:type="dxa" w:w="5112"/>
            <w:vAlign w:val="top"/>
          </w:tcPr>
          <w:p>
            <w:r>
              <w:t>A review of AI customer-support research may compare reported effects on response time, customer satisfaction, cost, privacy, and escalation to human agents.</w:t>
            </w:r>
          </w:p>
        </w:tc>
      </w:tr>
      <w:tr>
        <w:tc>
          <w:tcPr>
            <w:tcW w:type="dxa" w:w="5112"/>
            <w:vAlign w:val="top"/>
            <w:shd w:fill="EAF0F8"/>
          </w:tcPr>
          <w:p>
            <w:r>
              <w:rPr>
                <w:b/>
              </w:rPr>
              <w:t>Key Takeaways</w:t>
            </w:r>
          </w:p>
        </w:tc>
        <w:tc>
          <w:tcPr>
            <w:tcW w:type="dxa" w:w="5112"/>
            <w:vAlign w:val="top"/>
          </w:tcPr>
          <w:p>
            <w:r>
              <w:t>Use literature to establish context and evidence; compare sources; connect the review to the research problem.</w:t>
            </w:r>
          </w:p>
        </w:tc>
      </w:tr>
      <w:tr>
        <w:tc>
          <w:tcPr>
            <w:tcW w:type="dxa" w:w="5112"/>
            <w:vAlign w:val="top"/>
            <w:shd w:fill="EAF0F8"/>
          </w:tcPr>
          <w:p>
            <w:r>
              <w:rPr>
                <w:b/>
              </w:rPr>
              <w:t>Metadata</w:t>
            </w:r>
          </w:p>
        </w:tc>
        <w:tc>
          <w:tcPr>
            <w:tcW w:type="dxa" w:w="5112"/>
            <w:vAlign w:val="top"/>
          </w:tcPr>
          <w:p>
            <w:r>
              <w:t>Document Type: Learning Material</w:t>
              <w:br/>
              <w:t>Module: Research Project (CPL)</w:t>
              <w:br/>
              <w:t>Instructional Unit: IU02 - Research Questions &amp; Literature Review</w:t>
              <w:br/>
              <w:t>Section: Literature Review</w:t>
              <w:br/>
              <w:t>Topic: Introduction to Literature Review</w:t>
              <w:br/>
              <w:t>Source: Official Learning Material</w:t>
              <w:br/>
              <w:t>Audience: Learner</w:t>
              <w:br/>
              <w:t>Intent: Explain / Guide</w:t>
              <w:br/>
              <w:t>Difficulty: Beginner</w:t>
              <w:br/>
              <w:t>Version: 1.0</w:t>
            </w:r>
          </w:p>
        </w:tc>
      </w:tr>
      <w:tr>
        <w:tc>
          <w:tcPr>
            <w:tcW w:type="dxa" w:w="5112"/>
            <w:vAlign w:val="top"/>
            <w:shd w:fill="EAF0F8"/>
          </w:tcPr>
          <w:p>
            <w:r>
              <w:rPr>
                <w:b/>
              </w:rPr>
              <w:t>Question</w:t>
            </w:r>
          </w:p>
        </w:tc>
        <w:tc>
          <w:tcPr>
            <w:tcW w:type="dxa" w:w="5112"/>
            <w:vAlign w:val="top"/>
          </w:tcPr>
          <w:p>
            <w:r>
              <w:t>What is a literature review?</w:t>
            </w:r>
          </w:p>
        </w:tc>
      </w:tr>
      <w:tr>
        <w:tc>
          <w:tcPr>
            <w:tcW w:type="dxa" w:w="5112"/>
            <w:vAlign w:val="top"/>
            <w:shd w:fill="EAF0F8"/>
          </w:tcPr>
          <w:p>
            <w:r>
              <w:rPr>
                <w:b/>
              </w:rPr>
              <w:t>Keywords</w:t>
            </w:r>
          </w:p>
        </w:tc>
        <w:tc>
          <w:tcPr>
            <w:tcW w:type="dxa" w:w="5112"/>
            <w:vAlign w:val="top"/>
          </w:tcPr>
          <w:p>
            <w:r>
              <w:t>literature review, existing research, academic evidence</w:t>
            </w:r>
          </w:p>
        </w:tc>
      </w:tr>
    </w:tbl>
    <w:p/>
    <w:p>
      <w:pPr>
        <w:pStyle w:val="Heading1"/>
      </w:pPr>
      <w:r>
        <w:t>LM0204 - Finding Credible Sources</w:t>
      </w:r>
    </w:p>
    <w:tbl>
      <w:tblPr>
        <w:tblStyle w:val="TableGrid"/>
        <w:tblW w:type="auto" w:w="0"/>
        <w:tblLook w:firstColumn="1" w:firstRow="1" w:lastColumn="0" w:lastRow="0" w:noHBand="0" w:noVBand="1" w:val="04A0"/>
      </w:tblPr>
      <w:tblGrid>
        <w:gridCol w:w="5112"/>
        <w:gridCol w:w="5112"/>
      </w:tblGrid>
      <w:tr>
        <w:tc>
          <w:tcPr>
            <w:tcW w:type="dxa" w:w="5112"/>
            <w:vAlign w:val="top"/>
            <w:shd w:fill="EAF0F8"/>
          </w:tcPr>
          <w:p>
            <w:r>
              <w:rPr>
                <w:b/>
              </w:rPr>
              <w:t>Chunk ID</w:t>
            </w:r>
          </w:p>
        </w:tc>
        <w:tc>
          <w:tcPr>
            <w:tcW w:type="dxa" w:w="5112"/>
            <w:vAlign w:val="top"/>
          </w:tcPr>
          <w:p>
            <w:r>
              <w:t>LM0204</w:t>
            </w:r>
          </w:p>
        </w:tc>
      </w:tr>
      <w:tr>
        <w:tc>
          <w:tcPr>
            <w:tcW w:type="dxa" w:w="5112"/>
            <w:vAlign w:val="top"/>
            <w:shd w:fill="EAF0F8"/>
          </w:tcPr>
          <w:p>
            <w:r>
              <w:rPr>
                <w:b/>
              </w:rPr>
              <w:t>Title</w:t>
            </w:r>
          </w:p>
        </w:tc>
        <w:tc>
          <w:tcPr>
            <w:tcW w:type="dxa" w:w="5112"/>
            <w:vAlign w:val="top"/>
          </w:tcPr>
          <w:p>
            <w:r>
              <w:t>Finding Credible Sources</w:t>
            </w:r>
          </w:p>
        </w:tc>
      </w:tr>
      <w:tr>
        <w:tc>
          <w:tcPr>
            <w:tcW w:type="dxa" w:w="5112"/>
            <w:vAlign w:val="top"/>
            <w:shd w:fill="EAF0F8"/>
          </w:tcPr>
          <w:p>
            <w:r>
              <w:rPr>
                <w:b/>
              </w:rPr>
              <w:t>Learning Objective</w:t>
            </w:r>
          </w:p>
        </w:tc>
        <w:tc>
          <w:tcPr>
            <w:tcW w:type="dxa" w:w="5112"/>
            <w:vAlign w:val="top"/>
          </w:tcPr>
          <w:p>
            <w:r>
              <w:t>Identify suitable evidence for a literature review.</w:t>
            </w:r>
          </w:p>
        </w:tc>
      </w:tr>
      <w:tr>
        <w:tc>
          <w:tcPr>
            <w:tcW w:type="dxa" w:w="5112"/>
            <w:vAlign w:val="top"/>
            <w:shd w:fill="EAF0F8"/>
          </w:tcPr>
          <w:p>
            <w:r>
              <w:rPr>
                <w:b/>
              </w:rPr>
              <w:t>Content</w:t>
            </w:r>
          </w:p>
        </w:tc>
        <w:tc>
          <w:tcPr>
            <w:tcW w:type="dxa" w:w="5112"/>
            <w:vAlign w:val="top"/>
          </w:tcPr>
          <w:p>
            <w:r>
              <w:t>Prefer peer-reviewed journal articles, conference papers, academic books, reputable industry research, standards, and official publications. Evaluate authorship, publication date, relevance, evidence quality, methodology, and possible bias. Search using combinations of key concepts and synonyms.</w:t>
            </w:r>
          </w:p>
        </w:tc>
      </w:tr>
      <w:tr>
        <w:tc>
          <w:tcPr>
            <w:tcW w:type="dxa" w:w="5112"/>
            <w:vAlign w:val="top"/>
            <w:shd w:fill="EAF0F8"/>
          </w:tcPr>
          <w:p>
            <w:r>
              <w:rPr>
                <w:b/>
              </w:rPr>
              <w:t>Example</w:t>
            </w:r>
          </w:p>
        </w:tc>
        <w:tc>
          <w:tcPr>
            <w:tcW w:type="dxa" w:w="5112"/>
            <w:vAlign w:val="top"/>
          </w:tcPr>
          <w:p>
            <w:r>
              <w:t>For AI personalization, searches might combine 'recommendation systems', 'fashion retail', 'customer experience', 'personalization', and 'e-commerce'.</w:t>
            </w:r>
          </w:p>
        </w:tc>
      </w:tr>
      <w:tr>
        <w:tc>
          <w:tcPr>
            <w:tcW w:type="dxa" w:w="5112"/>
            <w:vAlign w:val="top"/>
            <w:shd w:fill="EAF0F8"/>
          </w:tcPr>
          <w:p>
            <w:r>
              <w:rPr>
                <w:b/>
              </w:rPr>
              <w:t>Key Takeaways</w:t>
            </w:r>
          </w:p>
        </w:tc>
        <w:tc>
          <w:tcPr>
            <w:tcW w:type="dxa" w:w="5112"/>
            <w:vAlign w:val="top"/>
          </w:tcPr>
          <w:p>
            <w:r>
              <w:t>Prioritise credible and relevant sources; use multiple search terms; do not rely on unsupported blogs or promotional claims.</w:t>
            </w:r>
          </w:p>
        </w:tc>
      </w:tr>
      <w:tr>
        <w:tc>
          <w:tcPr>
            <w:tcW w:type="dxa" w:w="5112"/>
            <w:vAlign w:val="top"/>
            <w:shd w:fill="EAF0F8"/>
          </w:tcPr>
          <w:p>
            <w:r>
              <w:rPr>
                <w:b/>
              </w:rPr>
              <w:t>Metadata</w:t>
            </w:r>
          </w:p>
        </w:tc>
        <w:tc>
          <w:tcPr>
            <w:tcW w:type="dxa" w:w="5112"/>
            <w:vAlign w:val="top"/>
          </w:tcPr>
          <w:p>
            <w:r>
              <w:t>Document Type: Learning Material</w:t>
              <w:br/>
              <w:t>Module: Research Project (CPL)</w:t>
              <w:br/>
              <w:t>Instructional Unit: IU02 - Research Questions &amp; Literature Review</w:t>
              <w:br/>
              <w:t>Section: Source Selection</w:t>
              <w:br/>
              <w:t>Topic: Finding Credible Sources</w:t>
              <w:br/>
              <w:t>Source: Official Learning Material</w:t>
              <w:br/>
              <w:t>Audience: Learner</w:t>
              <w:br/>
              <w:t>Intent: Explain / Guide</w:t>
              <w:br/>
              <w:t>Difficulty: Beginner</w:t>
              <w:br/>
              <w:t>Version: 1.0</w:t>
            </w:r>
          </w:p>
        </w:tc>
      </w:tr>
      <w:tr>
        <w:tc>
          <w:tcPr>
            <w:tcW w:type="dxa" w:w="5112"/>
            <w:vAlign w:val="top"/>
            <w:shd w:fill="EAF0F8"/>
          </w:tcPr>
          <w:p>
            <w:r>
              <w:rPr>
                <w:b/>
              </w:rPr>
              <w:t>Question</w:t>
            </w:r>
          </w:p>
        </w:tc>
        <w:tc>
          <w:tcPr>
            <w:tcW w:type="dxa" w:w="5112"/>
            <w:vAlign w:val="top"/>
          </w:tcPr>
          <w:p>
            <w:r>
              <w:t>Where should I find sources for my literature review?</w:t>
            </w:r>
          </w:p>
        </w:tc>
      </w:tr>
      <w:tr>
        <w:tc>
          <w:tcPr>
            <w:tcW w:type="dxa" w:w="5112"/>
            <w:vAlign w:val="top"/>
            <w:shd w:fill="EAF0F8"/>
          </w:tcPr>
          <w:p>
            <w:r>
              <w:rPr>
                <w:b/>
              </w:rPr>
              <w:t>Keywords</w:t>
            </w:r>
          </w:p>
        </w:tc>
        <w:tc>
          <w:tcPr>
            <w:tcW w:type="dxa" w:w="5112"/>
            <w:vAlign w:val="top"/>
          </w:tcPr>
          <w:p>
            <w:r>
              <w:t>credible sources, journals, peer reviewed, literature search</w:t>
            </w:r>
          </w:p>
        </w:tc>
      </w:tr>
    </w:tbl>
    <w:p/>
    <w:p>
      <w:pPr>
        <w:pStyle w:val="Heading1"/>
      </w:pPr>
      <w:r>
        <w:t>LM0205 - Critical Literature Review</w:t>
      </w:r>
    </w:p>
    <w:tbl>
      <w:tblPr>
        <w:tblStyle w:val="TableGrid"/>
        <w:tblW w:type="auto" w:w="0"/>
        <w:tblLook w:firstColumn="1" w:firstRow="1" w:lastColumn="0" w:lastRow="0" w:noHBand="0" w:noVBand="1" w:val="04A0"/>
      </w:tblPr>
      <w:tblGrid>
        <w:gridCol w:w="5112"/>
        <w:gridCol w:w="5112"/>
      </w:tblGrid>
      <w:tr>
        <w:tc>
          <w:tcPr>
            <w:tcW w:type="dxa" w:w="5112"/>
            <w:vAlign w:val="top"/>
            <w:shd w:fill="EAF0F8"/>
          </w:tcPr>
          <w:p>
            <w:r>
              <w:rPr>
                <w:b/>
              </w:rPr>
              <w:t>Chunk ID</w:t>
            </w:r>
          </w:p>
        </w:tc>
        <w:tc>
          <w:tcPr>
            <w:tcW w:type="dxa" w:w="5112"/>
            <w:vAlign w:val="top"/>
          </w:tcPr>
          <w:p>
            <w:r>
              <w:t>LM0205</w:t>
            </w:r>
          </w:p>
        </w:tc>
      </w:tr>
      <w:tr>
        <w:tc>
          <w:tcPr>
            <w:tcW w:type="dxa" w:w="5112"/>
            <w:vAlign w:val="top"/>
            <w:shd w:fill="EAF0F8"/>
          </w:tcPr>
          <w:p>
            <w:r>
              <w:rPr>
                <w:b/>
              </w:rPr>
              <w:t>Title</w:t>
            </w:r>
          </w:p>
        </w:tc>
        <w:tc>
          <w:tcPr>
            <w:tcW w:type="dxa" w:w="5112"/>
            <w:vAlign w:val="top"/>
          </w:tcPr>
          <w:p>
            <w:r>
              <w:t>Critical Literature Review</w:t>
            </w:r>
          </w:p>
        </w:tc>
      </w:tr>
      <w:tr>
        <w:tc>
          <w:tcPr>
            <w:tcW w:type="dxa" w:w="5112"/>
            <w:vAlign w:val="top"/>
            <w:shd w:fill="EAF0F8"/>
          </w:tcPr>
          <w:p>
            <w:r>
              <w:rPr>
                <w:b/>
              </w:rPr>
              <w:t>Learning Objective</w:t>
            </w:r>
          </w:p>
        </w:tc>
        <w:tc>
          <w:tcPr>
            <w:tcW w:type="dxa" w:w="5112"/>
            <w:vAlign w:val="top"/>
          </w:tcPr>
          <w:p>
            <w:r>
              <w:t>Develop critical comparison rather than descriptive summary.</w:t>
            </w:r>
          </w:p>
        </w:tc>
      </w:tr>
      <w:tr>
        <w:tc>
          <w:tcPr>
            <w:tcW w:type="dxa" w:w="5112"/>
            <w:vAlign w:val="top"/>
            <w:shd w:fill="EAF0F8"/>
          </w:tcPr>
          <w:p>
            <w:r>
              <w:rPr>
                <w:b/>
              </w:rPr>
              <w:t>Content</w:t>
            </w:r>
          </w:p>
        </w:tc>
        <w:tc>
          <w:tcPr>
            <w:tcW w:type="dxa" w:w="5112"/>
            <w:vAlign w:val="top"/>
          </w:tcPr>
          <w:p>
            <w:r>
              <w:t>Critical reviewing involves comparing evidence, identifying agreement and disagreement, evaluating methodological strengths and weaknesses, considering context, and explaining how the literature informs the research. A paragraph should synthesize related sources around an idea instead of describing each paper separately.</w:t>
            </w:r>
          </w:p>
        </w:tc>
      </w:tr>
      <w:tr>
        <w:tc>
          <w:tcPr>
            <w:tcW w:type="dxa" w:w="5112"/>
            <w:vAlign w:val="top"/>
            <w:shd w:fill="EAF0F8"/>
          </w:tcPr>
          <w:p>
            <w:r>
              <w:rPr>
                <w:b/>
              </w:rPr>
              <w:t>Example</w:t>
            </w:r>
          </w:p>
        </w:tc>
        <w:tc>
          <w:tcPr>
            <w:tcW w:type="dxa" w:w="5112"/>
            <w:vAlign w:val="top"/>
          </w:tcPr>
          <w:p>
            <w:r>
              <w:t>Instead of listing three studies, compare why two studies report improved satisfaction while another reports user frustration, considering sample, context, chatbot capability, and measurement methods.</w:t>
            </w:r>
          </w:p>
        </w:tc>
      </w:tr>
      <w:tr>
        <w:tc>
          <w:tcPr>
            <w:tcW w:type="dxa" w:w="5112"/>
            <w:vAlign w:val="top"/>
            <w:shd w:fill="EAF0F8"/>
          </w:tcPr>
          <w:p>
            <w:r>
              <w:rPr>
                <w:b/>
              </w:rPr>
              <w:t>Key Takeaways</w:t>
            </w:r>
          </w:p>
        </w:tc>
        <w:tc>
          <w:tcPr>
            <w:tcW w:type="dxa" w:w="5112"/>
            <w:vAlign w:val="top"/>
          </w:tcPr>
          <w:p>
            <w:r>
              <w:t>Synthesize rather than list; evaluate evidence; explain differences; relate discussion to the research question.</w:t>
            </w:r>
          </w:p>
        </w:tc>
      </w:tr>
      <w:tr>
        <w:tc>
          <w:tcPr>
            <w:tcW w:type="dxa" w:w="5112"/>
            <w:vAlign w:val="top"/>
            <w:shd w:fill="EAF0F8"/>
          </w:tcPr>
          <w:p>
            <w:r>
              <w:rPr>
                <w:b/>
              </w:rPr>
              <w:t>Metadata</w:t>
            </w:r>
          </w:p>
        </w:tc>
        <w:tc>
          <w:tcPr>
            <w:tcW w:type="dxa" w:w="5112"/>
            <w:vAlign w:val="top"/>
          </w:tcPr>
          <w:p>
            <w:r>
              <w:t>Document Type: Learning Material</w:t>
              <w:br/>
              <w:t>Module: Research Project (CPL)</w:t>
              <w:br/>
              <w:t>Instructional Unit: IU02 - Research Questions &amp; Literature Review</w:t>
              <w:br/>
              <w:t>Section: Critical Review</w:t>
              <w:br/>
              <w:t>Topic: Critical Literature Review</w:t>
              <w:br/>
              <w:t>Source: Official Learning Material</w:t>
              <w:br/>
              <w:t>Audience: Learner</w:t>
              <w:br/>
              <w:t>Intent: Explain / Guide</w:t>
              <w:br/>
              <w:t>Difficulty: Beginner</w:t>
              <w:br/>
              <w:t>Version: 1.0</w:t>
            </w:r>
          </w:p>
        </w:tc>
      </w:tr>
      <w:tr>
        <w:tc>
          <w:tcPr>
            <w:tcW w:type="dxa" w:w="5112"/>
            <w:vAlign w:val="top"/>
            <w:shd w:fill="EAF0F8"/>
          </w:tcPr>
          <w:p>
            <w:r>
              <w:rPr>
                <w:b/>
              </w:rPr>
              <w:t>Question</w:t>
            </w:r>
          </w:p>
        </w:tc>
        <w:tc>
          <w:tcPr>
            <w:tcW w:type="dxa" w:w="5112"/>
            <w:vAlign w:val="top"/>
          </w:tcPr>
          <w:p>
            <w:r>
              <w:t>What does critical analysis mean in a literature review?</w:t>
            </w:r>
          </w:p>
        </w:tc>
      </w:tr>
      <w:tr>
        <w:tc>
          <w:tcPr>
            <w:tcW w:type="dxa" w:w="5112"/>
            <w:vAlign w:val="top"/>
            <w:shd w:fill="EAF0F8"/>
          </w:tcPr>
          <w:p>
            <w:r>
              <w:rPr>
                <w:b/>
              </w:rPr>
              <w:t>Keywords</w:t>
            </w:r>
          </w:p>
        </w:tc>
        <w:tc>
          <w:tcPr>
            <w:tcW w:type="dxa" w:w="5112"/>
            <w:vAlign w:val="top"/>
          </w:tcPr>
          <w:p>
            <w:r>
              <w:t>critical review, synthesis, comparison, evaluation</w:t>
            </w:r>
          </w:p>
        </w:tc>
      </w:tr>
    </w:tbl>
    <w:p/>
    <w:p>
      <w:pPr>
        <w:pStyle w:val="Heading1"/>
      </w:pPr>
      <w:r>
        <w:t>LM0206 - Research Gap</w:t>
      </w:r>
    </w:p>
    <w:tbl>
      <w:tblPr>
        <w:tblStyle w:val="TableGrid"/>
        <w:tblW w:type="auto" w:w="0"/>
        <w:tblLook w:firstColumn="1" w:firstRow="1" w:lastColumn="0" w:lastRow="0" w:noHBand="0" w:noVBand="1" w:val="04A0"/>
      </w:tblPr>
      <w:tblGrid>
        <w:gridCol w:w="5112"/>
        <w:gridCol w:w="5112"/>
      </w:tblGrid>
      <w:tr>
        <w:tc>
          <w:tcPr>
            <w:tcW w:type="dxa" w:w="5112"/>
            <w:vAlign w:val="top"/>
            <w:shd w:fill="EAF0F8"/>
          </w:tcPr>
          <w:p>
            <w:r>
              <w:rPr>
                <w:b/>
              </w:rPr>
              <w:t>Chunk ID</w:t>
            </w:r>
          </w:p>
        </w:tc>
        <w:tc>
          <w:tcPr>
            <w:tcW w:type="dxa" w:w="5112"/>
            <w:vAlign w:val="top"/>
          </w:tcPr>
          <w:p>
            <w:r>
              <w:t>LM0206</w:t>
            </w:r>
          </w:p>
        </w:tc>
      </w:tr>
      <w:tr>
        <w:tc>
          <w:tcPr>
            <w:tcW w:type="dxa" w:w="5112"/>
            <w:vAlign w:val="top"/>
            <w:shd w:fill="EAF0F8"/>
          </w:tcPr>
          <w:p>
            <w:r>
              <w:rPr>
                <w:b/>
              </w:rPr>
              <w:t>Title</w:t>
            </w:r>
          </w:p>
        </w:tc>
        <w:tc>
          <w:tcPr>
            <w:tcW w:type="dxa" w:w="5112"/>
            <w:vAlign w:val="top"/>
          </w:tcPr>
          <w:p>
            <w:r>
              <w:t>Research Gap</w:t>
            </w:r>
          </w:p>
        </w:tc>
      </w:tr>
      <w:tr>
        <w:tc>
          <w:tcPr>
            <w:tcW w:type="dxa" w:w="5112"/>
            <w:vAlign w:val="top"/>
            <w:shd w:fill="EAF0F8"/>
          </w:tcPr>
          <w:p>
            <w:r>
              <w:rPr>
                <w:b/>
              </w:rPr>
              <w:t>Learning Objective</w:t>
            </w:r>
          </w:p>
        </w:tc>
        <w:tc>
          <w:tcPr>
            <w:tcW w:type="dxa" w:w="5112"/>
            <w:vAlign w:val="top"/>
          </w:tcPr>
          <w:p>
            <w:r>
              <w:t>Identify an evidence-based gap that can justify further research.</w:t>
            </w:r>
          </w:p>
        </w:tc>
      </w:tr>
      <w:tr>
        <w:tc>
          <w:tcPr>
            <w:tcW w:type="dxa" w:w="5112"/>
            <w:vAlign w:val="top"/>
            <w:shd w:fill="EAF0F8"/>
          </w:tcPr>
          <w:p>
            <w:r>
              <w:rPr>
                <w:b/>
              </w:rPr>
              <w:t>Content</w:t>
            </w:r>
          </w:p>
        </w:tc>
        <w:tc>
          <w:tcPr>
            <w:tcW w:type="dxa" w:w="5112"/>
            <w:vAlign w:val="top"/>
          </w:tcPr>
          <w:p>
            <w:r>
              <w:t>A research gap is an area where existing evidence is limited, inconsistent, outdated, context-specific, or leaves an important question unanswered. A gap should emerge from reviewing literature rather than being invented simply to justify a project.</w:t>
            </w:r>
          </w:p>
        </w:tc>
      </w:tr>
      <w:tr>
        <w:tc>
          <w:tcPr>
            <w:tcW w:type="dxa" w:w="5112"/>
            <w:vAlign w:val="top"/>
            <w:shd w:fill="EAF0F8"/>
          </w:tcPr>
          <w:p>
            <w:r>
              <w:rPr>
                <w:b/>
              </w:rPr>
              <w:t>Example</w:t>
            </w:r>
          </w:p>
        </w:tc>
        <w:tc>
          <w:tcPr>
            <w:tcW w:type="dxa" w:w="5112"/>
            <w:vAlign w:val="top"/>
          </w:tcPr>
          <w:p>
            <w:r>
              <w:t>Existing chatbot studies may focus on banking and telecommunications, leaving less evidence about customer-support expectations in nationwide fashion retail.</w:t>
            </w:r>
          </w:p>
        </w:tc>
      </w:tr>
      <w:tr>
        <w:tc>
          <w:tcPr>
            <w:tcW w:type="dxa" w:w="5112"/>
            <w:vAlign w:val="top"/>
            <w:shd w:fill="EAF0F8"/>
          </w:tcPr>
          <w:p>
            <w:r>
              <w:rPr>
                <w:b/>
              </w:rPr>
              <w:t>Key Takeaways</w:t>
            </w:r>
          </w:p>
        </w:tc>
        <w:tc>
          <w:tcPr>
            <w:tcW w:type="dxa" w:w="5112"/>
            <w:vAlign w:val="top"/>
          </w:tcPr>
          <w:p>
            <w:r>
              <w:t>Base gaps on reviewed evidence; explain why the gap matters; connect it to the proposed study.</w:t>
            </w:r>
          </w:p>
        </w:tc>
      </w:tr>
      <w:tr>
        <w:tc>
          <w:tcPr>
            <w:tcW w:type="dxa" w:w="5112"/>
            <w:vAlign w:val="top"/>
            <w:shd w:fill="EAF0F8"/>
          </w:tcPr>
          <w:p>
            <w:r>
              <w:rPr>
                <w:b/>
              </w:rPr>
              <w:t>Metadata</w:t>
            </w:r>
          </w:p>
        </w:tc>
        <w:tc>
          <w:tcPr>
            <w:tcW w:type="dxa" w:w="5112"/>
            <w:vAlign w:val="top"/>
          </w:tcPr>
          <w:p>
            <w:r>
              <w:t>Document Type: Learning Material</w:t>
              <w:br/>
              <w:t>Module: Research Project (CPL)</w:t>
              <w:br/>
              <w:t>Instructional Unit: IU02 - Research Questions &amp; Literature Review</w:t>
              <w:br/>
              <w:t>Section: Research Gap</w:t>
              <w:br/>
              <w:t>Topic: Research Gap</w:t>
              <w:br/>
              <w:t>Source: Official Learning Material</w:t>
              <w:br/>
              <w:t>Audience: Learner</w:t>
              <w:br/>
              <w:t>Intent: Explain / Guide</w:t>
              <w:br/>
              <w:t>Difficulty: Beginner</w:t>
              <w:br/>
              <w:t>Version: 1.0</w:t>
            </w:r>
          </w:p>
        </w:tc>
      </w:tr>
      <w:tr>
        <w:tc>
          <w:tcPr>
            <w:tcW w:type="dxa" w:w="5112"/>
            <w:vAlign w:val="top"/>
            <w:shd w:fill="EAF0F8"/>
          </w:tcPr>
          <w:p>
            <w:r>
              <w:rPr>
                <w:b/>
              </w:rPr>
              <w:t>Question</w:t>
            </w:r>
          </w:p>
        </w:tc>
        <w:tc>
          <w:tcPr>
            <w:tcW w:type="dxa" w:w="5112"/>
            <w:vAlign w:val="top"/>
          </w:tcPr>
          <w:p>
            <w:r>
              <w:t>How do I identify a research gap?</w:t>
            </w:r>
          </w:p>
        </w:tc>
      </w:tr>
      <w:tr>
        <w:tc>
          <w:tcPr>
            <w:tcW w:type="dxa" w:w="5112"/>
            <w:vAlign w:val="top"/>
            <w:shd w:fill="EAF0F8"/>
          </w:tcPr>
          <w:p>
            <w:r>
              <w:rPr>
                <w:b/>
              </w:rPr>
              <w:t>Keywords</w:t>
            </w:r>
          </w:p>
        </w:tc>
        <w:tc>
          <w:tcPr>
            <w:tcW w:type="dxa" w:w="5112"/>
            <w:vAlign w:val="top"/>
          </w:tcPr>
          <w:p>
            <w:r>
              <w:t>research gap, limitations, unanswered question</w:t>
            </w:r>
          </w:p>
        </w:tc>
      </w:tr>
    </w:tbl>
    <w:p/>
    <w:p>
      <w:pPr>
        <w:pStyle w:val="Heading1"/>
      </w:pPr>
      <w:r>
        <w:t>LM0207 - Organising a Literature Review</w:t>
      </w:r>
    </w:p>
    <w:tbl>
      <w:tblPr>
        <w:tblStyle w:val="TableGrid"/>
        <w:tblW w:type="auto" w:w="0"/>
        <w:tblLook w:firstColumn="1" w:firstRow="1" w:lastColumn="0" w:lastRow="0" w:noHBand="0" w:noVBand="1" w:val="04A0"/>
      </w:tblPr>
      <w:tblGrid>
        <w:gridCol w:w="5112"/>
        <w:gridCol w:w="5112"/>
      </w:tblGrid>
      <w:tr>
        <w:tc>
          <w:tcPr>
            <w:tcW w:type="dxa" w:w="5112"/>
            <w:vAlign w:val="top"/>
            <w:shd w:fill="EAF0F8"/>
          </w:tcPr>
          <w:p>
            <w:r>
              <w:rPr>
                <w:b/>
              </w:rPr>
              <w:t>Chunk ID</w:t>
            </w:r>
          </w:p>
        </w:tc>
        <w:tc>
          <w:tcPr>
            <w:tcW w:type="dxa" w:w="5112"/>
            <w:vAlign w:val="top"/>
          </w:tcPr>
          <w:p>
            <w:r>
              <w:t>LM0207</w:t>
            </w:r>
          </w:p>
        </w:tc>
      </w:tr>
      <w:tr>
        <w:tc>
          <w:tcPr>
            <w:tcW w:type="dxa" w:w="5112"/>
            <w:vAlign w:val="top"/>
            <w:shd w:fill="EAF0F8"/>
          </w:tcPr>
          <w:p>
            <w:r>
              <w:rPr>
                <w:b/>
              </w:rPr>
              <w:t>Title</w:t>
            </w:r>
          </w:p>
        </w:tc>
        <w:tc>
          <w:tcPr>
            <w:tcW w:type="dxa" w:w="5112"/>
            <w:vAlign w:val="top"/>
          </w:tcPr>
          <w:p>
            <w:r>
              <w:t>Organising a Literature Review</w:t>
            </w:r>
          </w:p>
        </w:tc>
      </w:tr>
      <w:tr>
        <w:tc>
          <w:tcPr>
            <w:tcW w:type="dxa" w:w="5112"/>
            <w:vAlign w:val="top"/>
            <w:shd w:fill="EAF0F8"/>
          </w:tcPr>
          <w:p>
            <w:r>
              <w:rPr>
                <w:b/>
              </w:rPr>
              <w:t>Learning Objective</w:t>
            </w:r>
          </w:p>
        </w:tc>
        <w:tc>
          <w:tcPr>
            <w:tcW w:type="dxa" w:w="5112"/>
            <w:vAlign w:val="top"/>
          </w:tcPr>
          <w:p>
            <w:r>
              <w:t>Structure literature logically around themes and the research question.</w:t>
            </w:r>
          </w:p>
        </w:tc>
      </w:tr>
      <w:tr>
        <w:tc>
          <w:tcPr>
            <w:tcW w:type="dxa" w:w="5112"/>
            <w:vAlign w:val="top"/>
            <w:shd w:fill="EAF0F8"/>
          </w:tcPr>
          <w:p>
            <w:r>
              <w:rPr>
                <w:b/>
              </w:rPr>
              <w:t>Content</w:t>
            </w:r>
          </w:p>
        </w:tc>
        <w:tc>
          <w:tcPr>
            <w:tcW w:type="dxa" w:w="5112"/>
            <w:vAlign w:val="top"/>
          </w:tcPr>
          <w:p>
            <w:r>
              <w:t>A literature review can be organised by themes, concepts, methods, debates, chronology, or a combination. For a focused computing project, thematic organisation often helps compare technologies, benefits, risks, and evidence across studies.</w:t>
            </w:r>
          </w:p>
        </w:tc>
      </w:tr>
      <w:tr>
        <w:tc>
          <w:tcPr>
            <w:tcW w:type="dxa" w:w="5112"/>
            <w:vAlign w:val="top"/>
            <w:shd w:fill="EAF0F8"/>
          </w:tcPr>
          <w:p>
            <w:r>
              <w:rPr>
                <w:b/>
              </w:rPr>
              <w:t>Example</w:t>
            </w:r>
          </w:p>
        </w:tc>
        <w:tc>
          <w:tcPr>
            <w:tcW w:type="dxa" w:w="5112"/>
            <w:vAlign w:val="top"/>
          </w:tcPr>
          <w:p>
            <w:r>
              <w:t>AI chatbot review themes could include service efficiency, customer experience, technical limitations, privacy and ethics, and human escalation.</w:t>
            </w:r>
          </w:p>
        </w:tc>
      </w:tr>
      <w:tr>
        <w:tc>
          <w:tcPr>
            <w:tcW w:type="dxa" w:w="5112"/>
            <w:vAlign w:val="top"/>
            <w:shd w:fill="EAF0F8"/>
          </w:tcPr>
          <w:p>
            <w:r>
              <w:rPr>
                <w:b/>
              </w:rPr>
              <w:t>Key Takeaways</w:t>
            </w:r>
          </w:p>
        </w:tc>
        <w:tc>
          <w:tcPr>
            <w:tcW w:type="dxa" w:w="5112"/>
            <w:vAlign w:val="top"/>
          </w:tcPr>
          <w:p>
            <w:r>
              <w:t>Use meaningful themes; maintain logical flow; link sections to the research question; finish by showing what the literature implies for the study.</w:t>
            </w:r>
          </w:p>
        </w:tc>
      </w:tr>
      <w:tr>
        <w:tc>
          <w:tcPr>
            <w:tcW w:type="dxa" w:w="5112"/>
            <w:vAlign w:val="top"/>
            <w:shd w:fill="EAF0F8"/>
          </w:tcPr>
          <w:p>
            <w:r>
              <w:rPr>
                <w:b/>
              </w:rPr>
              <w:t>Metadata</w:t>
            </w:r>
          </w:p>
        </w:tc>
        <w:tc>
          <w:tcPr>
            <w:tcW w:type="dxa" w:w="5112"/>
            <w:vAlign w:val="top"/>
          </w:tcPr>
          <w:p>
            <w:r>
              <w:t>Document Type: Learning Material</w:t>
              <w:br/>
              <w:t>Module: Research Project (CPL)</w:t>
              <w:br/>
              <w:t>Instructional Unit: IU02 - Research Questions &amp; Literature Review</w:t>
              <w:br/>
              <w:t>Section: Literature Structure</w:t>
              <w:br/>
              <w:t>Topic: Organising a Literature Review</w:t>
              <w:br/>
              <w:t>Source: Official Learning Material</w:t>
              <w:br/>
              <w:t>Audience: Learner</w:t>
              <w:br/>
              <w:t>Intent: Explain / Guide</w:t>
              <w:br/>
              <w:t>Difficulty: Beginner</w:t>
              <w:br/>
              <w:t>Version: 1.0</w:t>
            </w:r>
          </w:p>
        </w:tc>
      </w:tr>
      <w:tr>
        <w:tc>
          <w:tcPr>
            <w:tcW w:type="dxa" w:w="5112"/>
            <w:vAlign w:val="top"/>
            <w:shd w:fill="EAF0F8"/>
          </w:tcPr>
          <w:p>
            <w:r>
              <w:rPr>
                <w:b/>
              </w:rPr>
              <w:t>Question</w:t>
            </w:r>
          </w:p>
        </w:tc>
        <w:tc>
          <w:tcPr>
            <w:tcW w:type="dxa" w:w="5112"/>
            <w:vAlign w:val="top"/>
          </w:tcPr>
          <w:p>
            <w:r>
              <w:t>How should I structure my literature review?</w:t>
            </w:r>
          </w:p>
        </w:tc>
      </w:tr>
      <w:tr>
        <w:tc>
          <w:tcPr>
            <w:tcW w:type="dxa" w:w="5112"/>
            <w:vAlign w:val="top"/>
            <w:shd w:fill="EAF0F8"/>
          </w:tcPr>
          <w:p>
            <w:r>
              <w:rPr>
                <w:b/>
              </w:rPr>
              <w:t>Keywords</w:t>
            </w:r>
          </w:p>
        </w:tc>
        <w:tc>
          <w:tcPr>
            <w:tcW w:type="dxa" w:w="5112"/>
            <w:vAlign w:val="top"/>
          </w:tcPr>
          <w:p>
            <w:r>
              <w:t>literature structure, themes, synthesis</w:t>
            </w:r>
          </w:p>
        </w:tc>
      </w:tr>
    </w:tbl>
    <w:p/>
    <w:p>
      <w:pPr>
        <w:pStyle w:val="Heading1"/>
      </w:pPr>
      <w:r>
        <w:t>LM0208 - Referencing and Evidence Use</w:t>
      </w:r>
    </w:p>
    <w:tbl>
      <w:tblPr>
        <w:tblStyle w:val="TableGrid"/>
        <w:tblW w:type="auto" w:w="0"/>
        <w:tblLook w:firstColumn="1" w:firstRow="1" w:lastColumn="0" w:lastRow="0" w:noHBand="0" w:noVBand="1" w:val="04A0"/>
      </w:tblPr>
      <w:tblGrid>
        <w:gridCol w:w="5112"/>
        <w:gridCol w:w="5112"/>
      </w:tblGrid>
      <w:tr>
        <w:tc>
          <w:tcPr>
            <w:tcW w:type="dxa" w:w="5112"/>
            <w:vAlign w:val="top"/>
            <w:shd w:fill="EAF0F8"/>
          </w:tcPr>
          <w:p>
            <w:r>
              <w:rPr>
                <w:b/>
              </w:rPr>
              <w:t>Chunk ID</w:t>
            </w:r>
          </w:p>
        </w:tc>
        <w:tc>
          <w:tcPr>
            <w:tcW w:type="dxa" w:w="5112"/>
            <w:vAlign w:val="top"/>
          </w:tcPr>
          <w:p>
            <w:r>
              <w:t>LM0208</w:t>
            </w:r>
          </w:p>
        </w:tc>
      </w:tr>
      <w:tr>
        <w:tc>
          <w:tcPr>
            <w:tcW w:type="dxa" w:w="5112"/>
            <w:vAlign w:val="top"/>
            <w:shd w:fill="EAF0F8"/>
          </w:tcPr>
          <w:p>
            <w:r>
              <w:rPr>
                <w:b/>
              </w:rPr>
              <w:t>Title</w:t>
            </w:r>
          </w:p>
        </w:tc>
        <w:tc>
          <w:tcPr>
            <w:tcW w:type="dxa" w:w="5112"/>
            <w:vAlign w:val="top"/>
          </w:tcPr>
          <w:p>
            <w:r>
              <w:t>Referencing and Evidence Use</w:t>
            </w:r>
          </w:p>
        </w:tc>
      </w:tr>
      <w:tr>
        <w:tc>
          <w:tcPr>
            <w:tcW w:type="dxa" w:w="5112"/>
            <w:vAlign w:val="top"/>
            <w:shd w:fill="EAF0F8"/>
          </w:tcPr>
          <w:p>
            <w:r>
              <w:rPr>
                <w:b/>
              </w:rPr>
              <w:t>Learning Objective</w:t>
            </w:r>
          </w:p>
        </w:tc>
        <w:tc>
          <w:tcPr>
            <w:tcW w:type="dxa" w:w="5112"/>
            <w:vAlign w:val="top"/>
          </w:tcPr>
          <w:p>
            <w:r>
              <w:t>Use sources transparently and avoid unsupported claims.</w:t>
            </w:r>
          </w:p>
        </w:tc>
      </w:tr>
      <w:tr>
        <w:tc>
          <w:tcPr>
            <w:tcW w:type="dxa" w:w="5112"/>
            <w:vAlign w:val="top"/>
            <w:shd w:fill="EAF0F8"/>
          </w:tcPr>
          <w:p>
            <w:r>
              <w:rPr>
                <w:b/>
              </w:rPr>
              <w:t>Content</w:t>
            </w:r>
          </w:p>
        </w:tc>
        <w:tc>
          <w:tcPr>
            <w:tcW w:type="dxa" w:w="5112"/>
            <w:vAlign w:val="top"/>
          </w:tcPr>
          <w:p>
            <w:r>
              <w:t>Ideas, findings, data, models, and quotations taken from sources should be cited using the required referencing style. Paraphrasing changes the wording but still requires citation. References should support the specific claim being made.</w:t>
            </w:r>
          </w:p>
        </w:tc>
      </w:tr>
      <w:tr>
        <w:tc>
          <w:tcPr>
            <w:tcW w:type="dxa" w:w="5112"/>
            <w:vAlign w:val="top"/>
            <w:shd w:fill="EAF0F8"/>
          </w:tcPr>
          <w:p>
            <w:r>
              <w:rPr>
                <w:b/>
              </w:rPr>
              <w:t>Example</w:t>
            </w:r>
          </w:p>
        </w:tc>
        <w:tc>
          <w:tcPr>
            <w:tcW w:type="dxa" w:w="5112"/>
            <w:vAlign w:val="top"/>
          </w:tcPr>
          <w:p>
            <w:r>
              <w:t>A claim that chatbots reduce response time should be supported by a source that actually measured response time, rather than a general article about AI.</w:t>
            </w:r>
          </w:p>
        </w:tc>
      </w:tr>
      <w:tr>
        <w:tc>
          <w:tcPr>
            <w:tcW w:type="dxa" w:w="5112"/>
            <w:vAlign w:val="top"/>
            <w:shd w:fill="EAF0F8"/>
          </w:tcPr>
          <w:p>
            <w:r>
              <w:rPr>
                <w:b/>
              </w:rPr>
              <w:t>Key Takeaways</w:t>
            </w:r>
          </w:p>
        </w:tc>
        <w:tc>
          <w:tcPr>
            <w:tcW w:type="dxa" w:w="5112"/>
            <w:vAlign w:val="top"/>
          </w:tcPr>
          <w:p>
            <w:r>
              <w:t>Cite evidence at the point of use; paraphrasing still requires citation; verify that sources support the claim.</w:t>
            </w:r>
          </w:p>
        </w:tc>
      </w:tr>
      <w:tr>
        <w:tc>
          <w:tcPr>
            <w:tcW w:type="dxa" w:w="5112"/>
            <w:vAlign w:val="top"/>
            <w:shd w:fill="EAF0F8"/>
          </w:tcPr>
          <w:p>
            <w:r>
              <w:rPr>
                <w:b/>
              </w:rPr>
              <w:t>Metadata</w:t>
            </w:r>
          </w:p>
        </w:tc>
        <w:tc>
          <w:tcPr>
            <w:tcW w:type="dxa" w:w="5112"/>
            <w:vAlign w:val="top"/>
          </w:tcPr>
          <w:p>
            <w:r>
              <w:t>Document Type: Learning Material</w:t>
              <w:br/>
              <w:t>Module: Research Project (CPL)</w:t>
              <w:br/>
              <w:t>Instructional Unit: IU02 - Research Questions &amp; Literature Review</w:t>
              <w:br/>
              <w:t>Section: Referencing</w:t>
              <w:br/>
              <w:t>Topic: Referencing and Evidence Use</w:t>
              <w:br/>
              <w:t>Source: Official Learning Material</w:t>
              <w:br/>
              <w:t>Audience: Learner</w:t>
              <w:br/>
              <w:t>Intent: Explain / Guide</w:t>
              <w:br/>
              <w:t>Difficulty: Beginner</w:t>
              <w:br/>
              <w:t>Version: 1.0</w:t>
            </w:r>
          </w:p>
        </w:tc>
      </w:tr>
      <w:tr>
        <w:tc>
          <w:tcPr>
            <w:tcW w:type="dxa" w:w="5112"/>
            <w:vAlign w:val="top"/>
            <w:shd w:fill="EAF0F8"/>
          </w:tcPr>
          <w:p>
            <w:r>
              <w:rPr>
                <w:b/>
              </w:rPr>
              <w:t>Question</w:t>
            </w:r>
          </w:p>
        </w:tc>
        <w:tc>
          <w:tcPr>
            <w:tcW w:type="dxa" w:w="5112"/>
            <w:vAlign w:val="top"/>
          </w:tcPr>
          <w:p>
            <w:r>
              <w:t>When do I need to cite a source?</w:t>
            </w:r>
          </w:p>
        </w:tc>
      </w:tr>
      <w:tr>
        <w:tc>
          <w:tcPr>
            <w:tcW w:type="dxa" w:w="5112"/>
            <w:vAlign w:val="top"/>
            <w:shd w:fill="EAF0F8"/>
          </w:tcPr>
          <w:p>
            <w:r>
              <w:rPr>
                <w:b/>
              </w:rPr>
              <w:t>Keywords</w:t>
            </w:r>
          </w:p>
        </w:tc>
        <w:tc>
          <w:tcPr>
            <w:tcW w:type="dxa" w:w="5112"/>
            <w:vAlign w:val="top"/>
          </w:tcPr>
          <w:p>
            <w:r>
              <w:t>referencing, citations, paraphrasing, evidence</w:t>
            </w:r>
          </w:p>
        </w:tc>
      </w:tr>
    </w:tbl>
    <w:p/>
    <w:p>
      <w:pPr>
        <w:pStyle w:val="Heading1"/>
      </w:pPr>
      <w:r>
        <w:t>LM0209 - IU02 Learning Check</w:t>
      </w:r>
    </w:p>
    <w:tbl>
      <w:tblPr>
        <w:tblStyle w:val="TableGrid"/>
        <w:tblW w:type="auto" w:w="0"/>
        <w:tblLook w:firstColumn="1" w:firstRow="1" w:lastColumn="0" w:lastRow="0" w:noHBand="0" w:noVBand="1" w:val="04A0"/>
      </w:tblPr>
      <w:tblGrid>
        <w:gridCol w:w="5112"/>
        <w:gridCol w:w="5112"/>
      </w:tblGrid>
      <w:tr>
        <w:tc>
          <w:tcPr>
            <w:tcW w:type="dxa" w:w="5112"/>
            <w:vAlign w:val="top"/>
            <w:shd w:fill="EAF0F8"/>
          </w:tcPr>
          <w:p>
            <w:r>
              <w:rPr>
                <w:b/>
              </w:rPr>
              <w:t>Chunk ID</w:t>
            </w:r>
          </w:p>
        </w:tc>
        <w:tc>
          <w:tcPr>
            <w:tcW w:type="dxa" w:w="5112"/>
            <w:vAlign w:val="top"/>
          </w:tcPr>
          <w:p>
            <w:r>
              <w:t>LM0209</w:t>
            </w:r>
          </w:p>
        </w:tc>
      </w:tr>
      <w:tr>
        <w:tc>
          <w:tcPr>
            <w:tcW w:type="dxa" w:w="5112"/>
            <w:vAlign w:val="top"/>
            <w:shd w:fill="EAF0F8"/>
          </w:tcPr>
          <w:p>
            <w:r>
              <w:rPr>
                <w:b/>
              </w:rPr>
              <w:t>Title</w:t>
            </w:r>
          </w:p>
        </w:tc>
        <w:tc>
          <w:tcPr>
            <w:tcW w:type="dxa" w:w="5112"/>
            <w:vAlign w:val="top"/>
          </w:tcPr>
          <w:p>
            <w:r>
              <w:t>IU02 Learning Check</w:t>
            </w:r>
          </w:p>
        </w:tc>
      </w:tr>
      <w:tr>
        <w:tc>
          <w:tcPr>
            <w:tcW w:type="dxa" w:w="5112"/>
            <w:vAlign w:val="top"/>
            <w:shd w:fill="EAF0F8"/>
          </w:tcPr>
          <w:p>
            <w:r>
              <w:rPr>
                <w:b/>
              </w:rPr>
              <w:t>Learning Objective</w:t>
            </w:r>
          </w:p>
        </w:tc>
        <w:tc>
          <w:tcPr>
            <w:tcW w:type="dxa" w:w="5112"/>
            <w:vAlign w:val="top"/>
          </w:tcPr>
          <w:p>
            <w:r>
              <w:t>Consolidate the foundation for the proposal.</w:t>
            </w:r>
          </w:p>
        </w:tc>
      </w:tr>
      <w:tr>
        <w:tc>
          <w:tcPr>
            <w:tcW w:type="dxa" w:w="5112"/>
            <w:vAlign w:val="top"/>
            <w:shd w:fill="EAF0F8"/>
          </w:tcPr>
          <w:p>
            <w:r>
              <w:rPr>
                <w:b/>
              </w:rPr>
              <w:t>Content</w:t>
            </w:r>
          </w:p>
        </w:tc>
        <w:tc>
          <w:tcPr>
            <w:tcW w:type="dxa" w:w="5112"/>
            <w:vAlign w:val="top"/>
          </w:tcPr>
          <w:p>
            <w:r>
              <w:t>Before progressing, the learner should have a focused research question aligned with the problem, aim, and objectives; a set of credible sources; a thematic and critical literature review; and a defensible research gap.</w:t>
            </w:r>
          </w:p>
        </w:tc>
      </w:tr>
      <w:tr>
        <w:tc>
          <w:tcPr>
            <w:tcW w:type="dxa" w:w="5112"/>
            <w:vAlign w:val="top"/>
            <w:shd w:fill="EAF0F8"/>
          </w:tcPr>
          <w:p>
            <w:r>
              <w:rPr>
                <w:b/>
              </w:rPr>
              <w:t>Example</w:t>
            </w:r>
          </w:p>
        </w:tc>
        <w:tc>
          <w:tcPr>
            <w:tcW w:type="dxa" w:w="5112"/>
            <w:vAlign w:val="top"/>
          </w:tcPr>
          <w:p>
            <w:r>
              <w:t>The learner should be able to explain what existing research says, where evidence differs or is limited, and how this supports the chosen research question.</w:t>
            </w:r>
          </w:p>
        </w:tc>
      </w:tr>
      <w:tr>
        <w:tc>
          <w:tcPr>
            <w:tcW w:type="dxa" w:w="5112"/>
            <w:vAlign w:val="top"/>
            <w:shd w:fill="EAF0F8"/>
          </w:tcPr>
          <w:p>
            <w:r>
              <w:rPr>
                <w:b/>
              </w:rPr>
              <w:t>Key Takeaways</w:t>
            </w:r>
          </w:p>
        </w:tc>
        <w:tc>
          <w:tcPr>
            <w:tcW w:type="dxa" w:w="5112"/>
            <w:vAlign w:val="top"/>
          </w:tcPr>
          <w:p>
            <w:r>
              <w:t>Research questions and literature should reinforce each other and provide the evidence base for methodology selection.</w:t>
            </w:r>
          </w:p>
        </w:tc>
      </w:tr>
      <w:tr>
        <w:tc>
          <w:tcPr>
            <w:tcW w:type="dxa" w:w="5112"/>
            <w:vAlign w:val="top"/>
            <w:shd w:fill="EAF0F8"/>
          </w:tcPr>
          <w:p>
            <w:r>
              <w:rPr>
                <w:b/>
              </w:rPr>
              <w:t>Metadata</w:t>
            </w:r>
          </w:p>
        </w:tc>
        <w:tc>
          <w:tcPr>
            <w:tcW w:type="dxa" w:w="5112"/>
            <w:vAlign w:val="top"/>
          </w:tcPr>
          <w:p>
            <w:r>
              <w:t>Document Type: Learning Material</w:t>
              <w:br/>
              <w:t>Module: Research Project (CPL)</w:t>
              <w:br/>
              <w:t>Instructional Unit: IU02 - Research Questions &amp; Literature Review</w:t>
              <w:br/>
              <w:t>Section: IU02 Summary</w:t>
              <w:br/>
              <w:t>Topic: IU02 Learning Check</w:t>
              <w:br/>
              <w:t>Source: Official Learning Material</w:t>
              <w:br/>
              <w:t>Audience: Learner</w:t>
              <w:br/>
              <w:t>Intent: Explain / Guide</w:t>
              <w:br/>
              <w:t>Difficulty: Beginner</w:t>
              <w:br/>
              <w:t>Version: 1.0</w:t>
            </w:r>
          </w:p>
        </w:tc>
      </w:tr>
      <w:tr>
        <w:tc>
          <w:tcPr>
            <w:tcW w:type="dxa" w:w="5112"/>
            <w:vAlign w:val="top"/>
            <w:shd w:fill="EAF0F8"/>
          </w:tcPr>
          <w:p>
            <w:r>
              <w:rPr>
                <w:b/>
              </w:rPr>
              <w:t>Question</w:t>
            </w:r>
          </w:p>
        </w:tc>
        <w:tc>
          <w:tcPr>
            <w:tcW w:type="dxa" w:w="5112"/>
            <w:vAlign w:val="top"/>
          </w:tcPr>
          <w:p>
            <w:r>
              <w:t>What should I complete after the literature review stage?</w:t>
            </w:r>
          </w:p>
        </w:tc>
      </w:tr>
      <w:tr>
        <w:tc>
          <w:tcPr>
            <w:tcW w:type="dxa" w:w="5112"/>
            <w:vAlign w:val="top"/>
            <w:shd w:fill="EAF0F8"/>
          </w:tcPr>
          <w:p>
            <w:r>
              <w:rPr>
                <w:b/>
              </w:rPr>
              <w:t>Keywords</w:t>
            </w:r>
          </w:p>
        </w:tc>
        <w:tc>
          <w:tcPr>
            <w:tcW w:type="dxa" w:w="5112"/>
            <w:vAlign w:val="top"/>
          </w:tcPr>
          <w:p>
            <w:r>
              <w:t>IU02 summary, research question, literature review checklist</w:t>
            </w:r>
          </w:p>
        </w:tc>
      </w:tr>
    </w:tbl>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